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Forebrain — SOC Analyst &amp; Incident Response (3 Months / 12 Weeks)</w:t>
      </w:r>
    </w:p>
    <w:p>
      <w:r>
        <w:t>Duration: 3 Months (12 Weeks / 60 instructional days)</w:t>
      </w:r>
    </w:p>
    <w:p>
      <w:r>
        <w:t>Format: 1 hour class + 1 hour lab practice (Monday–Friday)</w:t>
      </w:r>
    </w:p>
    <w:p>
      <w:r>
        <w:t>Focus: Building practical SOC analysts capable of detection, investigation, and incident response.</w:t>
      </w:r>
    </w:p>
    <w:p>
      <w:r>
        <w:t>Outcome: Job-ready skills in SIEM operations, detection engineering, threat hunting, and IR playbooks.</w:t>
      </w:r>
    </w:p>
    <w:p/>
    <w:p>
      <w:pPr>
        <w:pStyle w:val="Heading2"/>
      </w:pPr>
      <w:r>
        <w:t>Phase 1 — Foundations &amp; Log Collection (Weeks 1–3)</w:t>
      </w:r>
    </w:p>
    <w:p>
      <w:r>
        <w:t>- Introduction to SOC, roles, tiers (L1–L3) and workflows</w:t>
      </w:r>
    </w:p>
    <w:p>
      <w:r>
        <w:t>- Log sources: Windows Event Logs, Sysmon, Linux logs, network PCAPs, cloud telemetry</w:t>
      </w:r>
    </w:p>
    <w:p>
      <w:r>
        <w:t>- Log forwarding: Syslog, Filebeat, Winlogbeat, and Windows Event Forwarding</w:t>
      </w:r>
    </w:p>
    <w:p>
      <w:r>
        <w:t>- ELK Stack and Splunk basics — log ingestion, field extraction, indexing</w:t>
      </w:r>
    </w:p>
    <w:p>
      <w:r>
        <w:t>- Log normalization and parsing using KQL, SPL, and Lucene syntax</w:t>
      </w:r>
    </w:p>
    <w:p>
      <w:r>
        <w:t>- Practical lab: Collect host logs and build basic Splunk/Kibana dashboards</w:t>
      </w:r>
    </w:p>
    <w:p>
      <w:r>
        <w:t>Deliverable: Working log ingestion setup + dashboard visualization</w:t>
      </w:r>
    </w:p>
    <w:p/>
    <w:p>
      <w:pPr>
        <w:pStyle w:val="Heading2"/>
      </w:pPr>
      <w:r>
        <w:t>Phase 2 — Detection Engineering &amp; Threat Signatures (Weeks 4–6)</w:t>
      </w:r>
    </w:p>
    <w:p>
      <w:r>
        <w:t>- Threat modeling for detection using MITRE ATT&amp;CK mapping</w:t>
      </w:r>
    </w:p>
    <w:p>
      <w:r>
        <w:t>- Creating Sigma rules and converting to SIEM queries (SPL/KQL)</w:t>
      </w:r>
    </w:p>
    <w:p>
      <w:r>
        <w:t>- YARA rules for malware detection and tuning</w:t>
      </w:r>
    </w:p>
    <w:p>
      <w:r>
        <w:t>- Configuring alert thresholds and false positive reduction techniques</w:t>
      </w:r>
    </w:p>
    <w:p>
      <w:r>
        <w:t>- Intrusion Detection Systems: Zeek and Suricata overview and rule creation</w:t>
      </w:r>
    </w:p>
    <w:p>
      <w:r>
        <w:t>- Lab: Implement custom Sigma rule and verify alert triggers in ELK/Splunk</w:t>
      </w:r>
    </w:p>
    <w:p>
      <w:r>
        <w:t>Deliverable: Detection rule pack + alert configuration report</w:t>
      </w:r>
    </w:p>
    <w:p/>
    <w:p>
      <w:pPr>
        <w:pStyle w:val="Heading2"/>
      </w:pPr>
      <w:r>
        <w:t>Phase 3 — Threat Hunting &amp; Endpoint Forensics (Weeks 7–9)</w:t>
      </w:r>
    </w:p>
    <w:p>
      <w:r>
        <w:t>- Threat hunting methodologies: hypothesis generation and investigation</w:t>
      </w:r>
    </w:p>
    <w:p>
      <w:r>
        <w:t>- Host forensics using Sysinternals Suite, Volatility, and FTK Imager</w:t>
      </w:r>
    </w:p>
    <w:p>
      <w:r>
        <w:t>- Disk and memory forensics using Autopsy and Volatility framework</w:t>
      </w:r>
    </w:p>
    <w:p>
      <w:r>
        <w:t>- IOC enrichment: VirusTotal, MISP, and open-source threat intel feeds</w:t>
      </w:r>
    </w:p>
    <w:p>
      <w:r>
        <w:t>- Endpoint telemetry using Sysmon and event ID mapping for attacks</w:t>
      </w:r>
    </w:p>
    <w:p>
      <w:r>
        <w:t>- Lab: Conduct a threat hunt for credential dumping and correlate artifacts</w:t>
      </w:r>
    </w:p>
    <w:p>
      <w:r>
        <w:t>Deliverable: Threat hunting report + IOC summary with screenshots</w:t>
      </w:r>
    </w:p>
    <w:p/>
    <w:p>
      <w:pPr>
        <w:pStyle w:val="Heading2"/>
      </w:pPr>
      <w:r>
        <w:t>Phase 4 — Incident Response Operations &amp; SOC Maturity (Weeks 10–12)</w:t>
      </w:r>
    </w:p>
    <w:p>
      <w:r>
        <w:t>- Incident Response lifecycle: preparation, detection, analysis, containment, recovery</w:t>
      </w:r>
    </w:p>
    <w:p>
      <w:r>
        <w:t>- Developing playbooks for ransomware, data breaches, and insider threats</w:t>
      </w:r>
    </w:p>
    <w:p>
      <w:r>
        <w:t>- Artifact collection and maintaining chain-of-custody for investigations</w:t>
      </w:r>
    </w:p>
    <w:p>
      <w:r>
        <w:t>- SOAR (Security Orchestration, Automation, and Response) fundamentals</w:t>
      </w:r>
    </w:p>
    <w:p>
      <w:r>
        <w:t>- SOC reporting metrics: MTTD, MTTR, and incident KPIs for SOC maturity</w:t>
      </w:r>
    </w:p>
    <w:p>
      <w:r>
        <w:t>- Capstone: End-to-end incident simulation (red/blue team IR drill)</w:t>
      </w:r>
    </w:p>
    <w:p>
      <w:r>
        <w:t>Deliverable: Final IR Playbook + SOC metrics dashboard + Incident Report</w:t>
      </w:r>
    </w:p>
    <w:p/>
    <w:p>
      <w:pPr>
        <w:pStyle w:val="Heading2"/>
      </w:pPr>
      <w:r>
        <w:t>Tools &amp; Technologies Covered</w:t>
      </w:r>
    </w:p>
    <w:p>
      <w:r>
        <w:t>SIEM / Log Management:</w:t>
      </w:r>
    </w:p>
    <w:p>
      <w:r>
        <w:t xml:space="preserve">  - ELK Stack (Elasticsearch, Logstash, Kibana)</w:t>
      </w:r>
    </w:p>
    <w:p>
      <w:r>
        <w:t xml:space="preserve">  - Splunk Enterprise / Free</w:t>
      </w:r>
    </w:p>
    <w:p>
      <w:r>
        <w:t>Log Collection:</w:t>
      </w:r>
    </w:p>
    <w:p>
      <w:r>
        <w:t xml:space="preserve">  - Filebeat</w:t>
      </w:r>
    </w:p>
    <w:p>
      <w:r>
        <w:t xml:space="preserve">  - Winlogbeat</w:t>
      </w:r>
    </w:p>
    <w:p>
      <w:r>
        <w:t xml:space="preserve">  - Syslog</w:t>
      </w:r>
    </w:p>
    <w:p>
      <w:r>
        <w:t xml:space="preserve">  - Windows Event Forwarding</w:t>
      </w:r>
    </w:p>
    <w:p>
      <w:r>
        <w:t>Network &amp; IDS:</w:t>
      </w:r>
    </w:p>
    <w:p>
      <w:r>
        <w:t xml:space="preserve">  - Zeek (Bro)</w:t>
      </w:r>
    </w:p>
    <w:p>
      <w:r>
        <w:t xml:space="preserve">  - Suricata</w:t>
      </w:r>
    </w:p>
    <w:p>
      <w:r>
        <w:t xml:space="preserve">  - Wireshark</w:t>
      </w:r>
    </w:p>
    <w:p>
      <w:r>
        <w:t xml:space="preserve">  - tcpdump</w:t>
      </w:r>
    </w:p>
    <w:p>
      <w:r>
        <w:t>Forensics:</w:t>
      </w:r>
    </w:p>
    <w:p>
      <w:r>
        <w:t xml:space="preserve">  - Volatility</w:t>
      </w:r>
    </w:p>
    <w:p>
      <w:r>
        <w:t xml:space="preserve">  - Autopsy</w:t>
      </w:r>
    </w:p>
    <w:p>
      <w:r>
        <w:t xml:space="preserve">  - FTK Imager</w:t>
      </w:r>
    </w:p>
    <w:p>
      <w:r>
        <w:t>Detection &amp; Hunting:</w:t>
      </w:r>
    </w:p>
    <w:p>
      <w:r>
        <w:t xml:space="preserve">  - Sigma</w:t>
      </w:r>
    </w:p>
    <w:p>
      <w:r>
        <w:t xml:space="preserve">  - YARA</w:t>
      </w:r>
    </w:p>
    <w:p>
      <w:r>
        <w:t xml:space="preserve">  - Sysmon</w:t>
      </w:r>
    </w:p>
    <w:p>
      <w:r>
        <w:t xml:space="preserve">  - Sigma2Splunk/KQL tools</w:t>
      </w:r>
    </w:p>
    <w:p>
      <w:r>
        <w:t>Threat Intel &amp; Automation:</w:t>
      </w:r>
    </w:p>
    <w:p>
      <w:r>
        <w:t xml:space="preserve">  - MISP</w:t>
      </w:r>
    </w:p>
    <w:p>
      <w:r>
        <w:t xml:space="preserve">  - VirusTotal</w:t>
      </w:r>
    </w:p>
    <w:p>
      <w:r>
        <w:t xml:space="preserve">  - OpenCTI</w:t>
      </w:r>
    </w:p>
    <w:p>
      <w:r>
        <w:t xml:space="preserve">  - Python scripts for enrichment</w:t>
      </w:r>
    </w:p>
    <w:p>
      <w:r>
        <w:t>SOC Operations:</w:t>
      </w:r>
    </w:p>
    <w:p>
      <w:r>
        <w:t xml:space="preserve">  - SOAR concept tools</w:t>
      </w:r>
    </w:p>
    <w:p>
      <w:r>
        <w:t xml:space="preserve">  - Git</w:t>
      </w:r>
    </w:p>
    <w:p>
      <w:r>
        <w:t xml:space="preserve">  - Markdown</w:t>
      </w:r>
    </w:p>
    <w:p>
      <w:r>
        <w:t xml:space="preserve">  - Jupyter Notebooks</w:t>
      </w:r>
    </w:p>
    <w:p/>
    <w:p>
      <w:pPr>
        <w:pStyle w:val="Heading2"/>
      </w:pPr>
      <w:r>
        <w:t>Deliverables &amp; Assessments</w:t>
      </w:r>
    </w:p>
    <w:p>
      <w:r>
        <w:t>- Weekly lab exercises and dashboards</w:t>
      </w:r>
    </w:p>
    <w:p>
      <w:r>
        <w:t>- Detection engineering rule pack (Sigma/YARA)</w:t>
      </w:r>
    </w:p>
    <w:p>
      <w:r>
        <w:t>- Threat hunting investigation report</w:t>
      </w:r>
    </w:p>
    <w:p>
      <w:r>
        <w:t>- Incident Response playbook and final IR report</w:t>
      </w:r>
    </w:p>
    <w:p>
      <w:r>
        <w:t>- Capstone simulation report with SOC metrics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Forebrain — SOC Analyst &amp; Incident Response (3-Month Syllabus)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Forebrain — SOC Analyst &amp; Incident Response (3-Month Syllabus)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