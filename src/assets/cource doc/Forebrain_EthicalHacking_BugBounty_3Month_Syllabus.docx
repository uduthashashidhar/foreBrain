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Forebrain — Ethical Hacking &amp; Bug Bounty (3 Months / 12 Weeks)</w:t>
      </w:r>
    </w:p>
    <w:p>
      <w:r>
        <w:t>Duration: 3 Months (12 Weeks / 60 instructional days)</w:t>
      </w:r>
    </w:p>
    <w:p>
      <w:r>
        <w:t>Format: 1 hour class + 1 hour lab practice (Monday–Friday). Saturday = Activity Day (practical session based on weekly topics).</w:t>
      </w:r>
    </w:p>
    <w:p>
      <w:r>
        <w:t>Focus: Practical bug-hunting skills, responsible disclosure, and building a sustainable bug bounty portfolio.</w:t>
      </w:r>
    </w:p>
    <w:p>
      <w:r>
        <w:t>Outcome: A minimum of 3 documented vulnerability reports, platform-ready disclosures, and a capstone bug-hunting engagement.</w:t>
      </w:r>
    </w:p>
    <w:p/>
    <w:p>
      <w:pPr>
        <w:pStyle w:val="Heading2"/>
      </w:pPr>
      <w:r>
        <w:t>Daily Routine (Standard)</w:t>
      </w:r>
    </w:p>
    <w:p>
      <w:r>
        <w:t>- 1 hr: Concept lecture &amp; demo</w:t>
      </w:r>
    </w:p>
    <w:p>
      <w:r>
        <w:t>- 1 hr: Guided hands-on bug-hunting lab</w:t>
      </w:r>
    </w:p>
    <w:p>
      <w:r>
        <w:t>- Saturday: Activity Day – live hunting sprints, write-ups, guest talks</w:t>
      </w:r>
    </w:p>
    <w:p>
      <w:r>
        <w:t>- Learning Model: 90% practical, 10% theory — focus on reproducible reports and PoCs</w:t>
      </w:r>
    </w:p>
    <w:p/>
    <w:p>
      <w:pPr>
        <w:pStyle w:val="Heading2"/>
      </w:pPr>
      <w:r>
        <w:t>Phase-wise Curriculum Overview</w:t>
      </w:r>
    </w:p>
    <w:p>
      <w:pPr>
        <w:pStyle w:val="Heading3"/>
      </w:pPr>
      <w:r>
        <w:t>Phase 1 — Foundations &amp; Recon for Bug Bounty (Weeks 1–3)</w:t>
      </w:r>
    </w:p>
    <w:p>
      <w:r>
        <w:t>- Introduction to bug bounty platforms and disclosure policies (HackerOne, Bugcrowd, Open Bug Bounty)</w:t>
      </w:r>
    </w:p>
    <w:p>
      <w:r>
        <w:t>- Rules of Engagement, scope definitions, C2 and legal boundaries for hunting</w:t>
      </w:r>
    </w:p>
    <w:p>
      <w:r>
        <w:t>- OSINT &amp; passive recon: Amass, Subfinder, crt.sh, wayback, GitHub token discovery</w:t>
      </w:r>
    </w:p>
    <w:p>
      <w:r>
        <w:t>- Subdomain takeover checks, certificate transparency and asset inventory creation</w:t>
      </w:r>
    </w:p>
    <w:p>
      <w:r>
        <w:t>- Web fingerprinting and tech stack identification (Wappalyzer, WhatWeb)</w:t>
      </w:r>
    </w:p>
    <w:p>
      <w:r>
        <w:t>- Automation basics: using ffuf, aquatone, and masscan for asset discovery</w:t>
      </w:r>
    </w:p>
    <w:p>
      <w:r>
        <w:t>Practical Assignment I: Recon Pack — scoped asset list, live subdomain findings, priority targets</w:t>
      </w:r>
    </w:p>
    <w:p/>
    <w:p>
      <w:pPr>
        <w:pStyle w:val="Heading3"/>
      </w:pPr>
      <w:r>
        <w:t>Phase 2 — Web Vulnerabilities &amp; Hunting Techniques (Weeks 4–6)</w:t>
      </w:r>
    </w:p>
    <w:p>
      <w:r>
        <w:t>- Deep-dive into OWASP Top 10 from a bounty perspective</w:t>
      </w:r>
    </w:p>
    <w:p>
      <w:r>
        <w:t>- Burp Suite mastery: proxy, repeater, intruder, extender &amp; Collaborator usage</w:t>
      </w:r>
    </w:p>
    <w:p>
      <w:r>
        <w:t>- Manual testing techniques: parameter tampering, logic flaws, IDOR, auth bypass</w:t>
      </w:r>
    </w:p>
    <w:p>
      <w:r>
        <w:t>- Automated scanning &amp; templating: Nuclei, Nikto, OWASP ZAP templates</w:t>
      </w:r>
    </w:p>
    <w:p>
      <w:r>
        <w:t>- Exploit development for web: SQLi, XSS, SSRF, XXE and blind techniques</w:t>
      </w:r>
    </w:p>
    <w:p>
      <w:r>
        <w:t>- API security testing: JWT, auth bypass, parameter pollution and fuzzing APIs</w:t>
      </w:r>
    </w:p>
    <w:p>
      <w:r>
        <w:t>Practical Assignment II: Web Bounty Write-up — reproduce a vuln in lab, craft PoC, and remediation steps</w:t>
      </w:r>
    </w:p>
    <w:p/>
    <w:p>
      <w:pPr>
        <w:pStyle w:val="Heading3"/>
      </w:pPr>
      <w:r>
        <w:t>Phase 3 — Advanced Targets &amp; Specialized Hunting (Weeks 7–9)</w:t>
      </w:r>
    </w:p>
    <w:p>
      <w:r>
        <w:t>- Advanced recon pipelines and cache/wayback analysis for hidden endpoints</w:t>
      </w:r>
    </w:p>
    <w:p>
      <w:r>
        <w:t>- Subdomain takeover and cloud misconfiguration hunting (S3, Azure blobs)</w:t>
      </w:r>
    </w:p>
    <w:p>
      <w:r>
        <w:t>- Mobile and API-focused testing: Android/iOS app reverse engineering basics and API fuzzing</w:t>
      </w:r>
    </w:p>
    <w:p>
      <w:r>
        <w:t>- Bypass techniques: WAF evasion, input sanitization bypasses, logic bypass strategies</w:t>
      </w:r>
    </w:p>
    <w:p>
      <w:r>
        <w:t>- Writing custom scanners and Burp extensions for targeted hunts</w:t>
      </w:r>
    </w:p>
    <w:p>
      <w:r>
        <w:t>- Safe use of exploit frameworks and responsible proof-of-concept generation</w:t>
      </w:r>
    </w:p>
    <w:p>
      <w:r>
        <w:t>Practical Assignment III: Advanced Hunt — cloud misconfig or subdomain takeover PoC (lab-safe)</w:t>
      </w:r>
    </w:p>
    <w:p/>
    <w:p>
      <w:pPr>
        <w:pStyle w:val="Heading3"/>
      </w:pPr>
      <w:r>
        <w:t>Phase 4 — Reporting, Disclosure, &amp; Capstone (Weeks 10–12)</w:t>
      </w:r>
    </w:p>
    <w:p>
      <w:r>
        <w:t>- Writing high-quality vulnerability reports: executive summary, technical details, impact, and remediation</w:t>
      </w:r>
    </w:p>
    <w:p>
      <w:r>
        <w:t>- Responsible disclosure workflows: timelines, vendor communication, and escalation</w:t>
      </w:r>
    </w:p>
    <w:p>
      <w:r>
        <w:t>- Monetization strategies: bug bounty platforms, private programs, and responsible selling</w:t>
      </w:r>
    </w:p>
    <w:p>
      <w:r>
        <w:t>- Building a public portfolio &amp; safe disclosure ethics</w:t>
      </w:r>
    </w:p>
    <w:p>
      <w:r>
        <w:t>- Capstone: live simulated bug-hunt on a seeded target with full report submission and remediation verification</w:t>
      </w:r>
    </w:p>
    <w:p>
      <w:r>
        <w:t>- Career handoff: preparing bug bounty profiles, pitching to private programs, and interview demo prep</w:t>
      </w:r>
    </w:p>
    <w:p>
      <w:r>
        <w:t>Capstone Deliverables: 3+ professional write-ups, PoC artifacts, final capstone report</w:t>
      </w:r>
    </w:p>
    <w:p/>
    <w:p>
      <w:pPr>
        <w:pStyle w:val="Heading2"/>
      </w:pPr>
      <w:r>
        <w:t>Tools &amp; Technologies Covered</w:t>
      </w:r>
    </w:p>
    <w:p>
      <w:r>
        <w:t>Recon &amp; Asset Discovery:</w:t>
      </w:r>
    </w:p>
    <w:p>
      <w:r>
        <w:t xml:space="preserve">  - Amass</w:t>
      </w:r>
    </w:p>
    <w:p>
      <w:r>
        <w:t xml:space="preserve">  - Subfinder</w:t>
      </w:r>
    </w:p>
    <w:p>
      <w:r>
        <w:t xml:space="preserve">  - crt.sh</w:t>
      </w:r>
    </w:p>
    <w:p>
      <w:r>
        <w:t xml:space="preserve">  - Wayback Machine</w:t>
      </w:r>
    </w:p>
    <w:p>
      <w:r>
        <w:t xml:space="preserve">  - Shodan</w:t>
      </w:r>
    </w:p>
    <w:p>
      <w:r>
        <w:t xml:space="preserve">  - masscan</w:t>
      </w:r>
    </w:p>
    <w:p>
      <w:r>
        <w:t xml:space="preserve">  - aquatone</w:t>
      </w:r>
    </w:p>
    <w:p>
      <w:r>
        <w:t xml:space="preserve">  - ffuf</w:t>
      </w:r>
    </w:p>
    <w:p>
      <w:r>
        <w:t>Web Testing &amp; Exploitation:</w:t>
      </w:r>
    </w:p>
    <w:p>
      <w:r>
        <w:t xml:space="preserve">  - Burp Suite (Community/Pro)</w:t>
      </w:r>
    </w:p>
    <w:p>
      <w:r>
        <w:t xml:space="preserve">  - Burp Collaborator</w:t>
      </w:r>
    </w:p>
    <w:p>
      <w:r>
        <w:t xml:space="preserve">  - OWASP ZAP</w:t>
      </w:r>
    </w:p>
    <w:p>
      <w:r>
        <w:t xml:space="preserve">  - sqlmap</w:t>
      </w:r>
    </w:p>
    <w:p>
      <w:r>
        <w:t xml:space="preserve">  - Nikto</w:t>
      </w:r>
    </w:p>
    <w:p>
      <w:r>
        <w:t xml:space="preserve">  - Nuclei</w:t>
      </w:r>
    </w:p>
    <w:p>
      <w:r>
        <w:t xml:space="preserve">  - ffuf</w:t>
      </w:r>
    </w:p>
    <w:p>
      <w:r>
        <w:t xml:space="preserve">  - dirsearch</w:t>
      </w:r>
    </w:p>
    <w:p>
      <w:r>
        <w:t>API &amp; Mobile:</w:t>
      </w:r>
    </w:p>
    <w:p>
      <w:r>
        <w:t xml:space="preserve">  - Postman</w:t>
      </w:r>
    </w:p>
    <w:p>
      <w:r>
        <w:t xml:space="preserve">  - jwt.io</w:t>
      </w:r>
    </w:p>
    <w:p>
      <w:r>
        <w:t xml:space="preserve">  - Burp Mobile Assistant</w:t>
      </w:r>
    </w:p>
    <w:p>
      <w:r>
        <w:t xml:space="preserve">  - Frida (conceptual)</w:t>
      </w:r>
    </w:p>
    <w:p>
      <w:r>
        <w:t>Automation &amp; Scripting:</w:t>
      </w:r>
    </w:p>
    <w:p>
      <w:r>
        <w:t xml:space="preserve">  - Python 3</w:t>
      </w:r>
    </w:p>
    <w:p>
      <w:r>
        <w:t xml:space="preserve">  - Bash</w:t>
      </w:r>
    </w:p>
    <w:p>
      <w:r>
        <w:t xml:space="preserve">  - Custom Burp extensions (basic)</w:t>
      </w:r>
    </w:p>
    <w:p>
      <w:r>
        <w:t>Reporting &amp; Platforms:</w:t>
      </w:r>
    </w:p>
    <w:p>
      <w:r>
        <w:t xml:space="preserve">  - HackerOne, Bugcrowd, GitHub Security Advisories, Markdown</w:t>
      </w:r>
    </w:p>
    <w:p>
      <w:r>
        <w:t xml:space="preserve">  - Proof-of-Concept tools (screenshots, curl commands)</w:t>
      </w:r>
    </w:p>
    <w:p/>
    <w:p>
      <w:pPr>
        <w:pStyle w:val="Heading2"/>
      </w:pPr>
      <w:r>
        <w:t>Deliverables &amp; Assessment</w:t>
      </w:r>
    </w:p>
    <w:p>
      <w:r>
        <w:t>- Recon Pack with prioritized targets and evidence</w:t>
      </w:r>
    </w:p>
    <w:p>
      <w:r>
        <w:t>- Three professional vulnerability write-ups (lab-seeded or responsible disclosure)</w:t>
      </w:r>
    </w:p>
    <w:p>
      <w:r>
        <w:t>- Capstone live hunt report and PoC artifacts</w:t>
      </w:r>
    </w:p>
    <w:p>
      <w:r>
        <w:t>- Weekly lab submissions and activity logs</w:t>
      </w:r>
    </w:p>
    <w:p>
      <w:r>
        <w:t>- Guidance for real-world platform submissions and ethical practices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Forebrain — Ethical Hacking &amp; Bug Bounty (3-Month Syllabus)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Forebrain — Ethical Hacking &amp; Bug Bounty (3-Month Syllabus)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