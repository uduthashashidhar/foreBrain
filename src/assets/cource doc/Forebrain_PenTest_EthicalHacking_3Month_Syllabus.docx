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Forebrain — Penetration Testing &amp; Ethical Hacking (3 Months / 12 Weeks)</w:t>
      </w:r>
    </w:p>
    <w:p>
      <w:r>
        <w:t>Duration: 3 Months (12 Weeks)</w:t>
      </w:r>
    </w:p>
    <w:p>
      <w:r>
        <w:t>Format: Daily Practical-Based Learning (1 hr class + 1 hr lab, Monday–Friday)</w:t>
      </w:r>
    </w:p>
    <w:p>
      <w:r>
        <w:t>Focus: Hands-on pentesting skills, ethical frameworks, and real-world reporting</w:t>
      </w:r>
    </w:p>
    <w:p>
      <w:r>
        <w:t>Outcome: Portfolio with minimum 3 projects + Capstone practical engagement</w:t>
      </w:r>
    </w:p>
    <w:p/>
    <w:p>
      <w:pPr>
        <w:pStyle w:val="Heading2"/>
      </w:pPr>
      <w:r>
        <w:t>Daily Routine (Standard)</w:t>
      </w:r>
    </w:p>
    <w:p>
      <w:r>
        <w:t>- 1 hr: Concept lecture &amp; tool demo</w:t>
      </w:r>
    </w:p>
    <w:p>
      <w:r>
        <w:t>- 1 hr: Guided hands-on lab practice</w:t>
      </w:r>
    </w:p>
    <w:p>
      <w:r>
        <w:t>- Saturday: Activity Day – practical session based on weekly topics</w:t>
      </w:r>
    </w:p>
    <w:p>
      <w:r>
        <w:t>- Learning Model: 85% Labs, 15% Theory — practical immersion with team tasks and individual missions</w:t>
      </w:r>
    </w:p>
    <w:p/>
    <w:p>
      <w:pPr>
        <w:pStyle w:val="Heading2"/>
      </w:pPr>
      <w:r>
        <w:t>Phase-wise Curriculum Overview</w:t>
      </w:r>
    </w:p>
    <w:p>
      <w:pPr>
        <w:pStyle w:val="Heading3"/>
      </w:pPr>
      <w:r>
        <w:t>Phase 1 — Foundations &amp; Recon (Weeks 1–3)</w:t>
      </w:r>
    </w:p>
    <w:p>
      <w:r>
        <w:t>- Linux essentials for pentesters (Kali/Ubuntu): shell, file system, package management</w:t>
      </w:r>
    </w:p>
    <w:p>
      <w:r>
        <w:t>- Networking essentials: TCP/IP, ports, routing, packet capture basics</w:t>
      </w:r>
    </w:p>
    <w:p>
      <w:r>
        <w:t>- OSINT &amp; passive reconnaissance: Amass, Subfinder, crt.sh, theHarvester, Shodan</w:t>
      </w:r>
    </w:p>
    <w:p>
      <w:r>
        <w:t>- Active reconnaissance &amp; scanning: Nmap (SYN/UDP/Version), Netcat, hping3</w:t>
      </w:r>
    </w:p>
    <w:p>
      <w:r>
        <w:t>- Scripting basics for automation: Python and Bash snippets for recon</w:t>
      </w:r>
    </w:p>
    <w:p>
      <w:r>
        <w:t>- Safe lab operations, Rules of Engagement (RoE), snapshot &amp; rollback procedures</w:t>
      </w:r>
    </w:p>
    <w:p>
      <w:r>
        <w:t>Practical Assignment I: OSINT + Recon Pack — asset inventory, subdomain list, initial Nmap scan outputs</w:t>
      </w:r>
    </w:p>
    <w:p/>
    <w:p>
      <w:pPr>
        <w:pStyle w:val="Heading3"/>
      </w:pPr>
      <w:r>
        <w:t>Phase 2 — Web Application Pentesting (Weeks 4–6)</w:t>
      </w:r>
    </w:p>
    <w:p>
      <w:r>
        <w:t>- Web fundamentals: HTTP/HTTPS, sessions, cookies, headers, API basics</w:t>
      </w:r>
    </w:p>
    <w:p>
      <w:r>
        <w:t>- OWASP Top 10 deep-dive: SQLi, XSS, CSRF, IDOR, RCE basics</w:t>
      </w:r>
    </w:p>
    <w:p>
      <w:r>
        <w:t>- Tool mastery: Burp Suite (proxy, repeater, intruder), OWASP ZAP, sqlmap</w:t>
      </w:r>
    </w:p>
    <w:p>
      <w:r>
        <w:t>- Manual testing techniques: parameter tampering, logic flaws, auth bypass</w:t>
      </w:r>
    </w:p>
    <w:p>
      <w:r>
        <w:t>- API testing: JWT handling, rate-limit bypass, parameter pollution</w:t>
      </w:r>
    </w:p>
    <w:p>
      <w:r>
        <w:t>- Exploit chaining &amp; safe use of Metasploit for web-related modules</w:t>
      </w:r>
    </w:p>
    <w:p>
      <w:r>
        <w:t>Practical Assignment II: Web App Pentest Report — DVWA/Juice Shop engagement, PoC, remediation suggestions</w:t>
      </w:r>
    </w:p>
    <w:p/>
    <w:p>
      <w:pPr>
        <w:pStyle w:val="Heading3"/>
      </w:pPr>
      <w:r>
        <w:t>Phase 3 — Network &amp; Host Exploitation (Weeks 7–9)</w:t>
      </w:r>
    </w:p>
    <w:p>
      <w:r>
        <w:t>- Advanced scanning &amp; service enumeration (NSE, versioning, banner analysis)</w:t>
      </w:r>
    </w:p>
    <w:p>
      <w:r>
        <w:t>- Vulnerability validation: OpenVAS/Nessus basics and tuning for false positives</w:t>
      </w:r>
    </w:p>
    <w:p>
      <w:r>
        <w:t>- Service/host exploitation: SMB, FTP, RCE, and common service weaknesses</w:t>
      </w:r>
    </w:p>
    <w:p>
      <w:r>
        <w:t>- Post-exploitation: credential harvesting, data exfiltration, lateral movement basics</w:t>
      </w:r>
    </w:p>
    <w:p>
      <w:r>
        <w:t>- Privilege escalation: Linux (SUID, kernel vectors) and Windows (service misconfig, token abuse)</w:t>
      </w:r>
    </w:p>
    <w:p>
      <w:r>
        <w:t>- Active Directory basics for pentesters: enumeration, BloodHound mapping (collector safe), Kerberoast concepts</w:t>
      </w:r>
    </w:p>
    <w:p>
      <w:r>
        <w:t>Practical Assignment III: Network Pentest — exploit lab host, document steps, privilege escalation proof (lab-safe)</w:t>
      </w:r>
    </w:p>
    <w:p/>
    <w:p>
      <w:pPr>
        <w:pStyle w:val="Heading3"/>
      </w:pPr>
      <w:r>
        <w:t>Phase 4 — Advanced Techniques, Reporting &amp; Capstone (Weeks 10–12)</w:t>
      </w:r>
    </w:p>
    <w:p>
      <w:r>
        <w:t>- Advanced exploitation concepts: exploit chaining, safe payload crafting, and module customization</w:t>
      </w:r>
    </w:p>
    <w:p>
      <w:r>
        <w:t>- Operational security (OpSec) and detection awareness — what defenders see</w:t>
      </w:r>
    </w:p>
    <w:p>
      <w:r>
        <w:t>- C2 basics and beaconing patterns (conceptual &amp; simulated) and detection heuristics</w:t>
      </w:r>
    </w:p>
    <w:p>
      <w:r>
        <w:t>- Social engineering awareness (phishing analysis, templates) — no live phishing</w:t>
      </w:r>
    </w:p>
    <w:p>
      <w:r>
        <w:t>- Automation &amp; scripting for pentesters (fast recon, PoC generation)</w:t>
      </w:r>
    </w:p>
    <w:p>
      <w:r>
        <w:t>- Final capstone: team-based red/blue engagement with full reporting and demo</w:t>
      </w:r>
    </w:p>
    <w:p>
      <w:r>
        <w:t>Capstone Deliverables: Red Team logbook, Blue Team detection metrics &amp; dashboards, final technical report, demo video</w:t>
      </w:r>
    </w:p>
    <w:p/>
    <w:p>
      <w:pPr>
        <w:pStyle w:val="Heading2"/>
      </w:pPr>
      <w:r>
        <w:t>Tools &amp; Technologies Covered</w:t>
      </w:r>
    </w:p>
    <w:p>
      <w:r>
        <w:t>Recon &amp; Scanning:</w:t>
      </w:r>
    </w:p>
    <w:p>
      <w:r>
        <w:t xml:space="preserve">  - Nmap</w:t>
      </w:r>
    </w:p>
    <w:p>
      <w:r>
        <w:t xml:space="preserve">  - Amass</w:t>
      </w:r>
    </w:p>
    <w:p>
      <w:r>
        <w:t xml:space="preserve">  - Subfinder</w:t>
      </w:r>
    </w:p>
    <w:p>
      <w:r>
        <w:t xml:space="preserve">  - theHarvester</w:t>
      </w:r>
    </w:p>
    <w:p>
      <w:r>
        <w:t xml:space="preserve">  - crt.sh</w:t>
      </w:r>
    </w:p>
    <w:p>
      <w:r>
        <w:t xml:space="preserve">  - Shodan</w:t>
      </w:r>
    </w:p>
    <w:p>
      <w:r>
        <w:t xml:space="preserve">  - Netcat</w:t>
      </w:r>
    </w:p>
    <w:p>
      <w:r>
        <w:t xml:space="preserve">  - hping3</w:t>
      </w:r>
    </w:p>
    <w:p>
      <w:r>
        <w:t>Web:</w:t>
      </w:r>
    </w:p>
    <w:p>
      <w:r>
        <w:t xml:space="preserve">  - Burp Suite (Community/Pro)</w:t>
      </w:r>
    </w:p>
    <w:p>
      <w:r>
        <w:t xml:space="preserve">  - OWASP ZAP</w:t>
      </w:r>
    </w:p>
    <w:p>
      <w:r>
        <w:t xml:space="preserve">  - sqlmap</w:t>
      </w:r>
    </w:p>
    <w:p>
      <w:r>
        <w:t xml:space="preserve">  - Nikto</w:t>
      </w:r>
    </w:p>
    <w:p>
      <w:r>
        <w:t xml:space="preserve">  - DVWA</w:t>
      </w:r>
    </w:p>
    <w:p>
      <w:r>
        <w:t xml:space="preserve">  - OWASP Juice Shop</w:t>
      </w:r>
    </w:p>
    <w:p>
      <w:r>
        <w:t xml:space="preserve">  - Postman</w:t>
      </w:r>
    </w:p>
    <w:p>
      <w:r>
        <w:t>Exploitation &amp; Post-Exploitation:</w:t>
      </w:r>
    </w:p>
    <w:p>
      <w:r>
        <w:t xml:space="preserve">  - Metasploit</w:t>
      </w:r>
    </w:p>
    <w:p>
      <w:r>
        <w:t xml:space="preserve">  - searchsploit</w:t>
      </w:r>
    </w:p>
    <w:p>
      <w:r>
        <w:t xml:space="preserve">  - msfvenom</w:t>
      </w:r>
    </w:p>
    <w:p>
      <w:r>
        <w:t xml:space="preserve">  - Meterpreter</w:t>
      </w:r>
    </w:p>
    <w:p>
      <w:r>
        <w:t xml:space="preserve">  - Mimikatz (demo)</w:t>
      </w:r>
    </w:p>
    <w:p>
      <w:r>
        <w:t xml:space="preserve">  - BloodHound (collector safe)</w:t>
      </w:r>
    </w:p>
    <w:p>
      <w:r>
        <w:t xml:space="preserve">  - CrackMapExec</w:t>
      </w:r>
    </w:p>
    <w:p>
      <w:r>
        <w:t>Network Analysis &amp; IDS:</w:t>
      </w:r>
    </w:p>
    <w:p>
      <w:r>
        <w:t xml:space="preserve">  - Wireshark</w:t>
      </w:r>
    </w:p>
    <w:p>
      <w:r>
        <w:t xml:space="preserve">  - tcpdump</w:t>
      </w:r>
    </w:p>
    <w:p>
      <w:r>
        <w:t xml:space="preserve">  - Suricata</w:t>
      </w:r>
    </w:p>
    <w:p>
      <w:r>
        <w:t xml:space="preserve">  - Zeek</w:t>
      </w:r>
    </w:p>
    <w:p>
      <w:r>
        <w:t xml:space="preserve">  - Snort</w:t>
      </w:r>
    </w:p>
    <w:p>
      <w:r>
        <w:t>Scripting &amp; Automation:</w:t>
      </w:r>
    </w:p>
    <w:p>
      <w:r>
        <w:t xml:space="preserve">  - Python 3</w:t>
      </w:r>
    </w:p>
    <w:p>
      <w:r>
        <w:t xml:space="preserve">  - Bash</w:t>
      </w:r>
    </w:p>
    <w:p>
      <w:r>
        <w:t xml:space="preserve">  - PowerShell (conceptual)</w:t>
      </w:r>
    </w:p>
    <w:p>
      <w:r>
        <w:t>Reporting &amp; Management:</w:t>
      </w:r>
    </w:p>
    <w:p>
      <w:r>
        <w:t xml:space="preserve">  - Markdown</w:t>
      </w:r>
    </w:p>
    <w:p>
      <w:r>
        <w:t xml:space="preserve">  - Git</w:t>
      </w:r>
    </w:p>
    <w:p>
      <w:r>
        <w:t xml:space="preserve">  - CVSS</w:t>
      </w:r>
    </w:p>
    <w:p>
      <w:r>
        <w:t xml:space="preserve">  - LaTeX/Markdown templates</w:t>
      </w:r>
    </w:p>
    <w:p>
      <w:r>
        <w:t>Cloud &amp; APIs:</w:t>
      </w:r>
    </w:p>
    <w:p>
      <w:r>
        <w:t xml:space="preserve">  - AWS basics (sandbox)</w:t>
      </w:r>
    </w:p>
    <w:p>
      <w:r>
        <w:t xml:space="preserve">  - ScoutSuite (audit)</w:t>
      </w:r>
    </w:p>
    <w:p>
      <w:r>
        <w:t xml:space="preserve">  - Postman</w:t>
      </w:r>
    </w:p>
    <w:p>
      <w:r>
        <w:t xml:space="preserve">  - jwt.io</w:t>
      </w:r>
    </w:p>
    <w:p/>
    <w:p>
      <w:pPr>
        <w:pStyle w:val="Heading2"/>
      </w:pPr>
      <w:r>
        <w:t>Lab Manual Summary (Selected Labs)</w:t>
      </w:r>
    </w:p>
    <w:p>
      <w:r>
        <w:t>- Kali Linux setup &amp; hardening</w:t>
      </w:r>
    </w:p>
    <w:p>
      <w:r>
        <w:t>- OSINT collection sprint (Amass/Subfinder/CRT.sh)</w:t>
      </w:r>
    </w:p>
    <w:p>
      <w:r>
        <w:t>- Nmap NSE and scanning workshop</w:t>
      </w:r>
    </w:p>
    <w:p>
      <w:r>
        <w:t>- Burp Suite manual testing labs (XSS, SQLi, auth bypass)</w:t>
      </w:r>
    </w:p>
    <w:p>
      <w:r>
        <w:t>- DVWA &amp; Juice Shop exploit chaining</w:t>
      </w:r>
    </w:p>
    <w:p>
      <w:r>
        <w:t>- OpenVAS scan &amp; triage lab</w:t>
      </w:r>
    </w:p>
    <w:p>
      <w:r>
        <w:t>- Privilege escalation workshops (LinPEAS/WinPEAS)</w:t>
      </w:r>
    </w:p>
    <w:p>
      <w:r>
        <w:t>- Active Directory enumeration (BloodHound collector)</w:t>
      </w:r>
    </w:p>
    <w:p>
      <w:r>
        <w:t>- Wireshark &amp; tcpdump PCAP analysis</w:t>
      </w:r>
    </w:p>
    <w:p>
      <w:r>
        <w:t>- Suricata/Zeek basic detection and alerting</w:t>
      </w:r>
    </w:p>
    <w:p>
      <w:r>
        <w:t>- Capstone red/blue engagement environment</w:t>
      </w:r>
    </w:p>
    <w:p/>
    <w:p>
      <w:pPr>
        <w:pStyle w:val="Heading2"/>
      </w:pPr>
      <w:r>
        <w:t>Assessment &amp; Certification Mapping</w:t>
      </w:r>
    </w:p>
    <w:p>
      <w:r>
        <w:t>- Weekly lab submissions and evidence (screenshots, PCAPs, scripts)</w:t>
      </w:r>
    </w:p>
    <w:p>
      <w:r>
        <w:t>- Three practical assignments (web, network, recon packs)</w:t>
      </w:r>
    </w:p>
    <w:p>
      <w:r>
        <w:t>- Mid-course practical assessment (structured lab)</w:t>
      </w:r>
    </w:p>
    <w:p>
      <w:r>
        <w:t>- Final capstone assessment and presentation</w:t>
      </w:r>
    </w:p>
    <w:p>
      <w:r>
        <w:t>- Certification guidance: eJPT pathway, OSCP prep recommendations (post-course)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Forebrain — Penetration Testing &amp; Ethical Hacking (3-Month Syllabus)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Forebrain — Penetration Testing &amp; Ethical Hacking (3-Month Syllabus)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