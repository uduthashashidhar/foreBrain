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Forebrain — 6-Month Cybersecurity Professional (24 weeks)</w:t>
      </w:r>
    </w:p>
    <w:p>
      <w:r>
        <w:t>Duration: 24 weeks</w:t>
      </w:r>
    </w:p>
    <w:p>
      <w:r>
        <w:t>Intensity: ~20–25 hrs/week (live lessons, labs, project)</w:t>
      </w:r>
    </w:p>
    <w:p>
      <w:r>
        <w:t>Mode: Cohort (instructor + TA) — hands-on, red+blue mindset, job-ready + research capstone</w:t>
      </w:r>
    </w:p>
    <w:p/>
    <w:p>
      <w:pPr>
        <w:pStyle w:val="Heading2"/>
      </w:pPr>
      <w:r>
        <w:t>Assessment &amp; Grading (Master)</w:t>
      </w:r>
    </w:p>
    <w:p>
      <w:r>
        <w:t>Weekly labs &amp; practical quizzes: 40%</w:t>
      </w:r>
    </w:p>
    <w:p>
      <w:r>
        <w:t>Module projects &amp; reports (6 smaller + 1 midterm): 30%</w:t>
      </w:r>
    </w:p>
    <w:p>
      <w:r>
        <w:t>Capstone (team red/blue + research): 20%</w:t>
      </w:r>
    </w:p>
    <w:p>
      <w:r>
        <w:t>Participation, CV/mocks: 10%</w:t>
      </w:r>
    </w:p>
    <w:p/>
    <w:p>
      <w:pPr>
        <w:pStyle w:val="Heading3"/>
      </w:pPr>
      <w:r>
        <w:t>Rubrics (Master Templates)</w:t>
      </w:r>
    </w:p>
    <w:p>
      <w:r>
        <w:t>Weekly lab rubric (out of 10):</w:t>
      </w:r>
    </w:p>
    <w:p>
      <w:r>
        <w:t>- Completion (all steps): 4</w:t>
      </w:r>
    </w:p>
    <w:p>
      <w:r>
        <w:t>- Correctness of commands/output: 3</w:t>
      </w:r>
    </w:p>
    <w:p>
      <w:r>
        <w:t>- Documentation &amp; explanation: 2</w:t>
      </w:r>
    </w:p>
    <w:p>
      <w:r>
        <w:t>- Timeliness &amp; Git submission quality: 1</w:t>
      </w:r>
    </w:p>
    <w:p/>
    <w:p>
      <w:r>
        <w:t>Project rubric (out of 100):</w:t>
      </w:r>
    </w:p>
    <w:p>
      <w:r>
        <w:t>- Technical correctness: 40</w:t>
      </w:r>
    </w:p>
    <w:p>
      <w:r>
        <w:t>- Documentation &amp; reproducibility: 30</w:t>
      </w:r>
    </w:p>
    <w:p>
      <w:r>
        <w:t>- Creativity: 20</w:t>
      </w:r>
    </w:p>
    <w:p>
      <w:r>
        <w:t>- Presentation: 10</w:t>
      </w:r>
    </w:p>
    <w:p/>
    <w:p>
      <w:r>
        <w:t>Capstone rubric (team):</w:t>
      </w:r>
    </w:p>
    <w:p>
      <w:r>
        <w:t>- Offensive effectiveness &amp; evidence: 25</w:t>
      </w:r>
    </w:p>
    <w:p>
      <w:r>
        <w:t>- Defensive detection &amp; response quality: 25</w:t>
      </w:r>
    </w:p>
    <w:p>
      <w:r>
        <w:t>- Research &amp; metrics: 20</w:t>
      </w:r>
    </w:p>
    <w:p>
      <w:r>
        <w:t>- Report &amp; remediation: 20</w:t>
      </w:r>
    </w:p>
    <w:p>
      <w:r>
        <w:t>- Presentation: 10</w:t>
      </w:r>
    </w:p>
    <w:p/>
    <w:p>
      <w:pPr>
        <w:pStyle w:val="Heading2"/>
      </w:pPr>
      <w:r>
        <w:t>Module A — Foundation &amp; Environment (Weeks 1–4)</w:t>
      </w:r>
    </w:p>
    <w:p>
      <w:pPr>
        <w:pStyle w:val="Heading3"/>
      </w:pPr>
      <w:r>
        <w:t>Week 1 — Course intro, lab environment &amp; Linux basics</w:t>
      </w:r>
    </w:p>
    <w:p>
      <w:r>
        <w:t>Learning objectives:</w:t>
      </w:r>
    </w:p>
    <w:p>
      <w:r>
        <w:t>- Install/boot provided lab VMs, set up host-only networking, basic Linux navigation and file perms, Git basics.</w:t>
      </w:r>
    </w:p>
    <w:p>
      <w:r>
        <w:t>Topics: VirtualBox/VMware, Kali &amp; Windows lab OVA, host-only vs NAT, basic shell, chmod, chown, ssh.</w:t>
      </w:r>
    </w:p>
    <w:p>
      <w:r>
        <w:t>Tools: VirtualBox/VMware, Kali Linux, Windows 10 VM, Git, VS Code, Putty/WSL.</w:t>
      </w:r>
    </w:p>
    <w:p>
      <w:r>
        <w:t>Lab (step-by-step):</w:t>
      </w:r>
    </w:p>
    <w:p>
      <w:r>
        <w:t>1. Install VirtualBox (or VMware). Import Forebrain lab OVA.</w:t>
      </w:r>
    </w:p>
    <w:p>
      <w:r>
        <w:t>2. Create two VMs: fore-kali and fore-win. Configure host-only network.</w:t>
      </w:r>
    </w:p>
    <w:p>
      <w:r>
        <w:t>3. Start Kali, set network, create user student. From host, ssh student@&lt;kali_ip&gt; to verify SSH.</w:t>
      </w:r>
    </w:p>
    <w:p>
      <w:r>
        <w:t>4. Run basic commands: ls -la, chmod 700 script.sh, chown student:student file.</w:t>
      </w:r>
    </w:p>
    <w:p>
      <w:r>
        <w:t>5. Initialize a Git repo, commit a README describing VM IPs and networking steps.</w:t>
      </w:r>
    </w:p>
    <w:p>
      <w:r>
        <w:t>Deliverable / assessment: Git repo link with README + 10-question practical quiz.</w:t>
      </w:r>
    </w:p>
    <w:p/>
    <w:p>
      <w:pPr>
        <w:pStyle w:val="Heading3"/>
      </w:pPr>
      <w:r>
        <w:t>Week 2 — Networking fundamentals &amp; packet capture</w:t>
      </w:r>
    </w:p>
    <w:p>
      <w:r>
        <w:t>Objectives: TCP/IP, ports, subnetting, capture &amp; analyze packets, identify 3 handshake packets.</w:t>
      </w:r>
    </w:p>
    <w:p>
      <w:r>
        <w:t>Topics: OSI vs TCP, IPv4 subnetting, ICMP, TCP 3-way handshake, basic routing.</w:t>
      </w:r>
    </w:p>
    <w:p>
      <w:r>
        <w:t>Tools: Wireshark, tcpdump, ip / ifconfig, netstat.</w:t>
      </w:r>
    </w:p>
    <w:p>
      <w:r>
        <w:t>Lab:</w:t>
      </w:r>
    </w:p>
    <w:p>
      <w:r>
        <w:t>1. On Kali, run tcpdump -i &lt;iface&gt; -w week2.pcap while browsing example.com.</w:t>
      </w:r>
    </w:p>
    <w:p>
      <w:r>
        <w:t>2. Open pcap in Wireshark, filter tcp.handshake and export three handshake packets as evidence.</w:t>
      </w:r>
    </w:p>
    <w:p>
      <w:r>
        <w:t>3. Subnetting exercise: calculate networks for /24, /26 given addresses; submit a one-page solution.</w:t>
      </w:r>
    </w:p>
    <w:p>
      <w:r>
        <w:t>Assessment: PCAP file + one-page analysis.</w:t>
      </w:r>
    </w:p>
    <w:p/>
    <w:p>
      <w:pPr>
        <w:pStyle w:val="Heading3"/>
      </w:pPr>
      <w:r>
        <w:t>Week 3 — Windows internals &amp; basic scripting</w:t>
      </w:r>
    </w:p>
    <w:p>
      <w:r>
        <w:t>Objectives: Read Windows event logs, PowerShell basics, simple Bash &amp; Python automation for parsing logs.</w:t>
      </w:r>
    </w:p>
    <w:p>
      <w:r>
        <w:t>Topics: Event Viewer, Windows services, Get-EventLog, Python file parsing.</w:t>
      </w:r>
    </w:p>
    <w:p>
      <w:r>
        <w:t>Tools: PowerShell, Python3, Notepad++, Git.</w:t>
      </w:r>
    </w:p>
    <w:p>
      <w:r>
        <w:t>Lab:</w:t>
      </w:r>
    </w:p>
    <w:p>
      <w:r>
        <w:t>1. In Windows VM: Get-EventLog -LogName Application -Newest 200 | Export-Csv applogs.csv.</w:t>
      </w:r>
    </w:p>
    <w:p>
      <w:r>
        <w:t>2. In Kali: write parse_logs.py that reads applogs.csv and summarizes error counts by event ID.</w:t>
      </w:r>
    </w:p>
    <w:p>
      <w:r>
        <w:t>3. Push script and sample output to Git.</w:t>
      </w:r>
    </w:p>
    <w:p>
      <w:r>
        <w:t>Assessment: Script correctness + README + 5-min demo.</w:t>
      </w:r>
    </w:p>
    <w:p/>
    <w:p>
      <w:pPr>
        <w:pStyle w:val="Heading3"/>
      </w:pPr>
      <w:r>
        <w:t>Week 4 — Security fundamentals &amp; cryptography primer</w:t>
      </w:r>
    </w:p>
    <w:p>
      <w:r>
        <w:t>Objectives: CIA triad, symmetric/asymmetric crypto, hashing, TLS handshake basics.</w:t>
      </w:r>
    </w:p>
    <w:p>
      <w:r>
        <w:t>Topics: AES vs RSA, SHA family, TLS/SSL basics, certificates.</w:t>
      </w:r>
    </w:p>
    <w:p>
      <w:r>
        <w:t>Tools: openssl, Wireshark (TLS filter), test HTTPS server.</w:t>
      </w:r>
    </w:p>
    <w:p>
      <w:r>
        <w:t>Lab:</w:t>
      </w:r>
    </w:p>
    <w:p>
      <w:r>
        <w:t>1. Generate RSA keypair &amp; self-signed cert: openssl req -x509 -newkey rsa:2048 -keyout key.pem -out cert.pem -days 365.</w:t>
      </w:r>
    </w:p>
    <w:p>
      <w:r>
        <w:t>2. Configure simple HTTPS server with cert and connect via browser; capture TLS handshake in Wireshark.</w:t>
      </w:r>
    </w:p>
    <w:p>
      <w:r>
        <w:t>3. Short quiz: match crypto methods to use cases.</w:t>
      </w:r>
    </w:p>
    <w:p>
      <w:r>
        <w:t>Assessment: Generated cert files + 10-question crypto quiz.</w:t>
      </w:r>
    </w:p>
    <w:p/>
    <w:p>
      <w:pPr>
        <w:pStyle w:val="Heading2"/>
      </w:pPr>
      <w:r>
        <w:t>Module B — Core Security Concepts (Weeks 5–8)</w:t>
      </w:r>
    </w:p>
    <w:p>
      <w:pPr>
        <w:pStyle w:val="Heading3"/>
      </w:pPr>
      <w:r>
        <w:t>Week 5 — OWASP Top 10 &amp; vulnerable web app</w:t>
      </w:r>
    </w:p>
    <w:p>
      <w:r>
        <w:t>Objectives: Identify OWASP Top 10, exploit basic web vulnerabilities on a lab app, document remediation.</w:t>
      </w:r>
    </w:p>
    <w:p>
      <w:r>
        <w:t>Topics: Injection, XSS, CSRF, auth flaws.</w:t>
      </w:r>
    </w:p>
    <w:p>
      <w:r>
        <w:t>Tools: OWASP Juice Shop (Docker), DVWA, Burp Suite (Community/Pro), sqlmap.</w:t>
      </w:r>
    </w:p>
    <w:p>
      <w:r>
        <w:t>Lab:</w:t>
      </w:r>
    </w:p>
    <w:p>
      <w:r>
        <w:t>1. Deploy Juice Shop: docker run -d -p 3000:3000 bkimminich/juice-shop.</w:t>
      </w:r>
    </w:p>
    <w:p>
      <w:r>
        <w:t>2. Complete first 5 challenges; for each exploited vuln write stepwise PoC and remediation notes in Git.</w:t>
      </w:r>
    </w:p>
    <w:p>
      <w:r>
        <w:t>Assessment: Challenge reports + peer review.</w:t>
      </w:r>
    </w:p>
    <w:p/>
    <w:p>
      <w:pPr>
        <w:pStyle w:val="Heading3"/>
      </w:pPr>
      <w:r>
        <w:t>Week 6 — Threat modeling &amp; secure design</w:t>
      </w:r>
    </w:p>
    <w:p>
      <w:r>
        <w:t>Objectives: Create a threat model for a 3-tier app using STRIDE, propose mitigations.</w:t>
      </w:r>
    </w:p>
    <w:p>
      <w:r>
        <w:t>Tools: draw.io, threat modeling template.</w:t>
      </w:r>
    </w:p>
    <w:p>
      <w:r>
        <w:t>Lab:</w:t>
      </w:r>
    </w:p>
    <w:p>
      <w:r>
        <w:t>1. Create system diagram for supplied app; apply STRIDE to identify top 8 threats.</w:t>
      </w:r>
    </w:p>
    <w:p>
      <w:r>
        <w:t>2. Submit threat model PDF with prioritized mitigations.</w:t>
      </w:r>
    </w:p>
    <w:p>
      <w:r>
        <w:t>Assessment: Threat model + peer feedback.</w:t>
      </w:r>
    </w:p>
    <w:p/>
    <w:p>
      <w:pPr>
        <w:pStyle w:val="Heading3"/>
      </w:pPr>
      <w:r>
        <w:t>Week 7 — Web app recon &amp; manual testing</w:t>
      </w:r>
    </w:p>
    <w:p>
      <w:r>
        <w:t>Objectives: Use Burp for manual discovery, parameter tampering, session analysis.</w:t>
      </w:r>
    </w:p>
    <w:p>
      <w:r>
        <w:t>Tools: Burp Suite, Firefox devtools, sqlmap (as needed).</w:t>
      </w:r>
    </w:p>
    <w:p>
      <w:r>
        <w:t>Lab:</w:t>
      </w:r>
    </w:p>
    <w:p>
      <w:r>
        <w:t>1. Intercept login flow, tamper parameters (roles, IDs), document impact.</w:t>
      </w:r>
    </w:p>
    <w:p>
      <w:r>
        <w:t>2. Use Burp intruder for a simple fuzz test and record findings.</w:t>
      </w:r>
    </w:p>
    <w:p>
      <w:r>
        <w:t>Assessment: Lab report + Burp logs.</w:t>
      </w:r>
    </w:p>
    <w:p/>
    <w:p>
      <w:pPr>
        <w:pStyle w:val="Heading3"/>
      </w:pPr>
      <w:r>
        <w:t>Week 8 — OSINT &amp; passive reconnaissance</w:t>
      </w:r>
    </w:p>
    <w:p>
      <w:r>
        <w:t>Objectives: Passive recon techniques and asset discovery for engagement prep.</w:t>
      </w:r>
    </w:p>
    <w:p>
      <w:r>
        <w:t>Tools: Amass, Subfinder, Shodan, theHarvester.</w:t>
      </w:r>
    </w:p>
    <w:p>
      <w:r>
        <w:t>Lab:</w:t>
      </w:r>
    </w:p>
    <w:p>
      <w:r>
        <w:t>1. Run amass enum -d forebrain-lab.local -o amass.txt.</w:t>
      </w:r>
    </w:p>
    <w:p>
      <w:r>
        <w:t>2. Build an asset list (domains, IPs, potential services) and produce OSINT report with at least 10 findings and risk notes.</w:t>
      </w:r>
    </w:p>
    <w:p>
      <w:r>
        <w:t>Assessment: OSINT report + accuracy check.</w:t>
      </w:r>
    </w:p>
    <w:p/>
    <w:p>
      <w:pPr>
        <w:pStyle w:val="Heading2"/>
      </w:pPr>
      <w:r>
        <w:t>Module C — Offensive Tooling &amp; Exploitation (Weeks 9–12)</w:t>
      </w:r>
    </w:p>
    <w:p>
      <w:pPr>
        <w:pStyle w:val="Heading3"/>
      </w:pPr>
      <w:r>
        <w:t>Week 9 — Scanning &amp; vuln assessment</w:t>
      </w:r>
    </w:p>
    <w:p>
      <w:r>
        <w:t>Objectives: Use Nmap, OpenVAS/Nessus to identify services &amp; vulnerabilities; triage findings.</w:t>
      </w:r>
    </w:p>
    <w:p>
      <w:r>
        <w:t>Tools: Nmap, OpenVAS (or Nessus), Nikto.</w:t>
      </w:r>
    </w:p>
    <w:p>
      <w:r>
        <w:t>Lab:</w:t>
      </w:r>
    </w:p>
    <w:p>
      <w:r>
        <w:t>1. nmap -sS -sV -p- -oA scan_week9 &lt;target_ip&gt;.</w:t>
      </w:r>
    </w:p>
    <w:p>
      <w:r>
        <w:t>2. Run OpenVAS scan, export top 10 findings, create remediation priority list.</w:t>
      </w:r>
    </w:p>
    <w:p>
      <w:r>
        <w:t>Assessment: Scan outputs + prioritized remediation doc.</w:t>
      </w:r>
    </w:p>
    <w:p/>
    <w:p>
      <w:pPr>
        <w:pStyle w:val="Heading3"/>
      </w:pPr>
      <w:r>
        <w:t>Week 10 — Exploitation &amp; Metasploit basics</w:t>
      </w:r>
    </w:p>
    <w:p>
      <w:r>
        <w:t>Objectives: Learn Metasploit workflow: search exploit → configure → obtain shell → post-exploit.</w:t>
      </w:r>
    </w:p>
    <w:p>
      <w:r>
        <w:t>Tools: Metasploit, searchsploit, msfvenom.</w:t>
      </w:r>
    </w:p>
    <w:p>
      <w:r>
        <w:t>Lab:</w:t>
      </w:r>
    </w:p>
    <w:p>
      <w:r>
        <w:t>1. Use searchsploit for a lab VM vuln. Setup exploit in Metasploit, configure LHOST/LPORT, and get a reverse shell.</w:t>
      </w:r>
    </w:p>
    <w:p>
      <w:r>
        <w:t>2. Document steps and cleanup.</w:t>
      </w:r>
    </w:p>
    <w:p>
      <w:r>
        <w:t>Assessment: Lab demo + logbook.</w:t>
      </w:r>
    </w:p>
    <w:p/>
    <w:p>
      <w:pPr>
        <w:pStyle w:val="Heading3"/>
      </w:pPr>
      <w:r>
        <w:t>Week 11 — App exploitation: SQLi, XSS &amp; business logic</w:t>
      </w:r>
    </w:p>
    <w:p>
      <w:r>
        <w:t>Objectives: Exploit SQLi and XSS, craft PoCs, and recommend fixes.</w:t>
      </w:r>
    </w:p>
    <w:p>
      <w:r>
        <w:t>Tools: Burp, sqlmap, custom Python PoC.</w:t>
      </w:r>
    </w:p>
    <w:p>
      <w:r>
        <w:t>Lab:</w:t>
      </w:r>
    </w:p>
    <w:p>
      <w:r>
        <w:t>1. Exploit SQLi to extract a sample user table (lab DB).</w:t>
      </w:r>
    </w:p>
    <w:p>
      <w:r>
        <w:t>2. Demonstrate stored XSS in Juice Shop and show impact (cookie theft simulation).</w:t>
      </w:r>
    </w:p>
    <w:p>
      <w:r>
        <w:t>Assessment: PoC artifacts + remediation plan.</w:t>
      </w:r>
    </w:p>
    <w:p/>
    <w:p>
      <w:pPr>
        <w:pStyle w:val="Heading3"/>
      </w:pPr>
      <w:r>
        <w:t>Week 12 — Post-exploitation &amp; professional reporting</w:t>
      </w:r>
    </w:p>
    <w:p>
      <w:r>
        <w:t>Objectives: Persistence techniques, lateral movement basics, and professional pentest report writing.</w:t>
      </w:r>
    </w:p>
    <w:p>
      <w:r>
        <w:t>Tools: Meterpreter, SSH, Markdown/LaTeX templates.</w:t>
      </w:r>
    </w:p>
    <w:p>
      <w:r>
        <w:t>Lab:</w:t>
      </w:r>
    </w:p>
    <w:p>
      <w:r>
        <w:t>1. Simulated post-exploitation: establish persistence, enumerate the network for pivot.</w:t>
      </w:r>
    </w:p>
    <w:p>
      <w:r>
        <w:t>2. Produce a full pentest report with executive summary, technical findings, CVSS scoring, and remediation steps.</w:t>
      </w:r>
    </w:p>
    <w:p>
      <w:r>
        <w:t>Assessment: Graded report (use Project rubric).</w:t>
      </w:r>
    </w:p>
    <w:p/>
    <w:p>
      <w:pPr>
        <w:pStyle w:val="Heading2"/>
      </w:pPr>
      <w:r>
        <w:t>Module D — Blue Team &amp; Detection (Weeks 13–16)</w:t>
      </w:r>
    </w:p>
    <w:p>
      <w:pPr>
        <w:pStyle w:val="Heading3"/>
      </w:pPr>
      <w:r>
        <w:t>Week 13 — SIEM fundamentals (ELK / Splunk)</w:t>
      </w:r>
    </w:p>
    <w:p>
      <w:r>
        <w:t>Objectives: Deploy ELK or Splunk trial, ingest logs, write searches and dashboards.</w:t>
      </w:r>
    </w:p>
    <w:p>
      <w:r>
        <w:t>Tools: ELK stack in Docker, Filebeat, Splunk Free trial.</w:t>
      </w:r>
    </w:p>
    <w:p>
      <w:r>
        <w:t>Lab:</w:t>
      </w:r>
    </w:p>
    <w:p>
      <w:r>
        <w:t>1. Deploy ELK via Docker Compose. Configure Filebeat on fore-win and fore-kali to forward logs.</w:t>
      </w:r>
    </w:p>
    <w:p>
      <w:r>
        <w:t>2. Create a Kibana dashboard showing authentication events and top IPs.</w:t>
      </w:r>
    </w:p>
    <w:p>
      <w:r>
        <w:t>Assessment: Dashboard screenshot + saved search queries.</w:t>
      </w:r>
    </w:p>
    <w:p/>
    <w:p>
      <w:pPr>
        <w:pStyle w:val="Heading3"/>
      </w:pPr>
      <w:r>
        <w:t>Week 14 — IDS &amp; network detection (Zeek/Suricata)</w:t>
      </w:r>
    </w:p>
    <w:p>
      <w:r>
        <w:t>Objectives: Deploy Suricata/Zeek and write detection rules.</w:t>
      </w:r>
    </w:p>
    <w:p>
      <w:r>
        <w:t>Tools: Suricata, Zeek, Wireshark.</w:t>
      </w:r>
    </w:p>
    <w:p>
      <w:r>
        <w:t>Lab:</w:t>
      </w:r>
    </w:p>
    <w:p>
      <w:r>
        <w:t>1. Run Suricata against provided PCAP; examine eve.json.</w:t>
      </w:r>
    </w:p>
    <w:p>
      <w:r>
        <w:t>2. Write a Suricata rule to detect a custom pattern (e.g., specific user-agent + URI), test on PCAP.</w:t>
      </w:r>
    </w:p>
    <w:p>
      <w:r>
        <w:t>Assessment: Rule + explanation + test results.</w:t>
      </w:r>
    </w:p>
    <w:p/>
    <w:p>
      <w:pPr>
        <w:pStyle w:val="Heading3"/>
      </w:pPr>
      <w:r>
        <w:t>Week 15 — Endpoint forensics basics</w:t>
      </w:r>
    </w:p>
    <w:p>
      <w:r>
        <w:t>Objectives: Memory triage, disk artifact discovery, basic timeline reconstruction.</w:t>
      </w:r>
    </w:p>
    <w:p>
      <w:r>
        <w:t>Tools: Volatility 3, Autopsy, FTK Imager (or OS analog).</w:t>
      </w:r>
    </w:p>
    <w:p>
      <w:r>
        <w:t>Lab:</w:t>
      </w:r>
    </w:p>
    <w:p>
      <w:r>
        <w:t>1. Acquire a memory image from a lab VM (or use supplied memory dump). Use Volatility to list running processes and extract suspicious DLLs.</w:t>
      </w:r>
    </w:p>
    <w:p>
      <w:r>
        <w:t>2. Load a disk image into Autopsy and find evidence of suspect binaries and timeline events.</w:t>
      </w:r>
    </w:p>
    <w:p>
      <w:r>
        <w:t>Assessment: Forensic findings report + timeline.</w:t>
      </w:r>
    </w:p>
    <w:p/>
    <w:p>
      <w:pPr>
        <w:pStyle w:val="Heading3"/>
      </w:pPr>
      <w:r>
        <w:t>Week 16 — Threat hunting &amp; detection engineering</w:t>
      </w:r>
    </w:p>
    <w:p>
      <w:r>
        <w:t>Objectives: Build hunting hypotheses, write Sigma rules / detection logic, reduce false positives.</w:t>
      </w:r>
    </w:p>
    <w:p>
      <w:r>
        <w:t>Tools: YARA, Sigma rule templates, Kibana/Splunk searches.</w:t>
      </w:r>
    </w:p>
    <w:p>
      <w:r>
        <w:t>Lab:</w:t>
      </w:r>
    </w:p>
    <w:p>
      <w:r>
        <w:t>1. Formulate a hypothesis (e.g., credential dumping via mimikatz). Create a Sigma rule to detect relevant behavior.</w:t>
      </w:r>
    </w:p>
    <w:p>
      <w:r>
        <w:t>2. Run a hunt over lab logs and submit IOC list + proof.</w:t>
      </w:r>
    </w:p>
    <w:p>
      <w:r>
        <w:t>Assessment: Sigma rule correctness + hunt report.</w:t>
      </w:r>
    </w:p>
    <w:p/>
    <w:p>
      <w:pPr>
        <w:pStyle w:val="Heading2"/>
      </w:pPr>
      <w:r>
        <w:t>Module E — Advanced Topics (Weeks 17–20)</w:t>
      </w:r>
    </w:p>
    <w:p>
      <w:pPr>
        <w:pStyle w:val="Heading3"/>
      </w:pPr>
      <w:r>
        <w:t>Week 17 — Active Directory attacks &amp; defenses</w:t>
      </w:r>
    </w:p>
    <w:p>
      <w:r>
        <w:t>Objectives: Understand AD architecture and common attacks: Kerberos, Pass-the-Hash, Golden Ticket; map attack paths using BloodHound.</w:t>
      </w:r>
    </w:p>
    <w:p>
      <w:r>
        <w:t>Tools: BloodHound, PowerView, Rubeus, Mimikatz (lab only, controlled).</w:t>
      </w:r>
    </w:p>
    <w:p>
      <w:r>
        <w:t>Lab:</w:t>
      </w:r>
    </w:p>
    <w:p>
      <w:r>
        <w:t>1. Run BloodHound collector (Sharphound) on lab AD to generate graph.</w:t>
      </w:r>
    </w:p>
    <w:p>
      <w:r>
        <w:t>2. Identify top 3 attack paths and propose mitigations (ACL hardening, tiered admin model).</w:t>
      </w:r>
    </w:p>
    <w:p>
      <w:r>
        <w:t>Assessment: AD report + mitigation checklist.</w:t>
      </w:r>
    </w:p>
    <w:p/>
    <w:p>
      <w:pPr>
        <w:pStyle w:val="Heading3"/>
      </w:pPr>
      <w:r>
        <w:t>Week 18 — Cloud security: AWS/GCP basics</w:t>
      </w:r>
    </w:p>
    <w:p>
      <w:r>
        <w:t>Objectives: Cloud IAM review, discover misconfigurations, audit cloud security posture.</w:t>
      </w:r>
    </w:p>
    <w:p>
      <w:r>
        <w:t>Tools: AWS Free Tier sandbox (lab account), ScoutSuite, Prowler.</w:t>
      </w:r>
    </w:p>
    <w:p>
      <w:r>
        <w:t>Lab:</w:t>
      </w:r>
    </w:p>
    <w:p>
      <w:r>
        <w:t>1. Run ScoutSuite on the lab AWS account and identify top 5 risky items.</w:t>
      </w:r>
    </w:p>
    <w:p>
      <w:r>
        <w:t>2. Implement a policy change to fix one critical misconfig and document.</w:t>
      </w:r>
    </w:p>
    <w:p>
      <w:r>
        <w:t>Assessment: Cloud audit report.</w:t>
      </w:r>
    </w:p>
    <w:p/>
    <w:p>
      <w:pPr>
        <w:pStyle w:val="Heading3"/>
      </w:pPr>
      <w:r>
        <w:t>Week 19 — API &amp; mobile security basics</w:t>
      </w:r>
    </w:p>
    <w:p>
      <w:r>
        <w:t>Objectives: Test REST APIs for auth flaws, test mobile app static analysis basics.</w:t>
      </w:r>
    </w:p>
    <w:p>
      <w:r>
        <w:t>Tools: Postman, Burp, MobSF (Mobile Security Framework).</w:t>
      </w:r>
    </w:p>
    <w:p>
      <w:r>
        <w:t>Lab:</w:t>
      </w:r>
    </w:p>
    <w:p>
      <w:r>
        <w:t>1. Intercept API calls to lab app with Burp and demonstrate broken auth (e.g., predictable JWT key).</w:t>
      </w:r>
    </w:p>
    <w:p>
      <w:r>
        <w:t>2. Run MobSF on supplied APK and report findings.</w:t>
      </w:r>
    </w:p>
    <w:p>
      <w:r>
        <w:t>Assessment: API findings + remediation plan.</w:t>
      </w:r>
    </w:p>
    <w:p/>
    <w:p>
      <w:pPr>
        <w:pStyle w:val="Heading3"/>
      </w:pPr>
      <w:r>
        <w:t>Week 20 — Research methods &amp; experiment design</w:t>
      </w:r>
    </w:p>
    <w:p>
      <w:r>
        <w:t>Objectives: Frame a research question, build reproducible experiment, write a 2-page research proposal for capstone.</w:t>
      </w:r>
    </w:p>
    <w:p>
      <w:r>
        <w:t>Tools: Google Scholar, Zotero, Jupyter Notebook.</w:t>
      </w:r>
    </w:p>
    <w:p>
      <w:r>
        <w:t>Lab:</w:t>
      </w:r>
    </w:p>
    <w:p>
      <w:r>
        <w:t>1. Draft a one-page research proposal for capstone (question, method, dataset, metrics).</w:t>
      </w:r>
    </w:p>
    <w:p>
      <w:r>
        <w:t>2. Implement a small reproducible experiment in Jupyter (e.g., test detection time for two rules).</w:t>
      </w:r>
    </w:p>
    <w:p>
      <w:r>
        <w:t>Assessment: Proposal + Jupyter notebook demonstrating experiment.</w:t>
      </w:r>
    </w:p>
    <w:p/>
    <w:p>
      <w:pPr>
        <w:pStyle w:val="Heading2"/>
      </w:pPr>
      <w:r>
        <w:t>Module F — Capstone &amp; Job Prep (Weeks 21–24)</w:t>
      </w:r>
    </w:p>
    <w:p>
      <w:pPr>
        <w:pStyle w:val="Heading3"/>
      </w:pPr>
      <w:r>
        <w:t>Week 21 — Capstone design, RoE &amp; team formation</w:t>
      </w:r>
    </w:p>
    <w:p>
      <w:r>
        <w:t>Objectives: Form teams, set goals, finalize scope and Rules of Engagement (RoE).</w:t>
      </w:r>
    </w:p>
    <w:p>
      <w:r>
        <w:t>Activities: Team roles (lead pentester, defender, researcher), finalize lab topology, prepare a capstone schedule.</w:t>
      </w:r>
    </w:p>
    <w:p>
      <w:r>
        <w:t>Deliverable: Capstone plan with timeline + RoE signed by all.</w:t>
      </w:r>
    </w:p>
    <w:p/>
    <w:p>
      <w:pPr>
        <w:pStyle w:val="Heading3"/>
      </w:pPr>
      <w:r>
        <w:t>Week 22 — Red team offensive phase</w:t>
      </w:r>
    </w:p>
    <w:p>
      <w:r>
        <w:t>Objectives: Execute offensive phase: recon → exploit → persistence; produce timestamped logs and evidence.</w:t>
      </w:r>
    </w:p>
    <w:p>
      <w:r>
        <w:t>Lab:</w:t>
      </w:r>
    </w:p>
    <w:p>
      <w:r>
        <w:t>1. Red team performs controlled attacks as per RoE. Keep detailed logbook (timestamps, commands, outputs).</w:t>
      </w:r>
    </w:p>
    <w:p>
      <w:r>
        <w:t>2. Preserve artifacts and evidence for blue team review.</w:t>
      </w:r>
    </w:p>
    <w:p>
      <w:r>
        <w:t>Assessment: Offensive logbook + PoC artifacts.</w:t>
      </w:r>
    </w:p>
    <w:p/>
    <w:p>
      <w:pPr>
        <w:pStyle w:val="Heading3"/>
      </w:pPr>
      <w:r>
        <w:t>Week 23 — Blue team defense &amp; IR phase</w:t>
      </w:r>
    </w:p>
    <w:p>
      <w:r>
        <w:t>Objectives: Detect, triage, contain, and remediate attacks; produce incident report &amp; timeline.</w:t>
      </w:r>
    </w:p>
    <w:p>
      <w:r>
        <w:t>Lab:</w:t>
      </w:r>
    </w:p>
    <w:p>
      <w:r>
        <w:t>1. Blue team uses SIEM/IDS logs and forensics to detect red activity. Contain hosts, remediate, and restore.</w:t>
      </w:r>
    </w:p>
    <w:p>
      <w:r>
        <w:t>2. Produce formal incident report (exec summary, timeline, root cause, remediation).</w:t>
      </w:r>
    </w:p>
    <w:p>
      <w:r>
        <w:t>Assessment: Incident report (graded), detection metrics (time to detect, time to contain).</w:t>
      </w:r>
    </w:p>
    <w:p/>
    <w:p>
      <w:pPr>
        <w:pStyle w:val="Heading3"/>
      </w:pPr>
      <w:r>
        <w:t>Week 24 — Final presentations, career day &amp; graduation</w:t>
      </w:r>
    </w:p>
    <w:p>
      <w:r>
        <w:t>Objectives: Present capstone (red/blue timelines + research), portfolio demos, mock interviews &amp; hiring day.</w:t>
      </w:r>
    </w:p>
    <w:p>
      <w:r>
        <w:t>Activities:</w:t>
      </w:r>
    </w:p>
    <w:p>
      <w:r>
        <w:t>1. Team presentations: 20 min presentation + 10 min Q&amp;A.</w:t>
      </w:r>
    </w:p>
    <w:p>
      <w:r>
        <w:t>2. Employer demo booths / mock interviews.</w:t>
      </w:r>
    </w:p>
    <w:p>
      <w:r>
        <w:t>3. Final grading &amp; certificates.</w:t>
      </w:r>
    </w:p>
    <w:p>
      <w:r>
        <w:t>Deliverable: Final capstone submission (report + evidence + research paper) and polished portfolio.</w:t>
      </w:r>
    </w:p>
    <w:p/>
    <w:p>
      <w:pPr>
        <w:pStyle w:val="Heading2"/>
      </w:pPr>
      <w:r>
        <w:t>Module-level Slide Decks — Full Slide Text (copy-paste ready)</w:t>
      </w:r>
    </w:p>
    <w:p>
      <w:r>
        <w:t>Each module includes 8–10 slides of copy-ready text for PowerPoint. Examples (Module A shown):</w:t>
      </w:r>
    </w:p>
    <w:p>
      <w:r>
        <w:t>Module A slides include: Title, Learning Objectives, Environment Setup Steps, Linux Quick Commands, Windows Quick Commands/PowerShell, Networking Basics, Lab Deliverables &amp; Assessment, Resources &amp; Cheatsheets.</w:t>
      </w:r>
    </w:p>
    <w:p/>
    <w:p>
      <w:pPr>
        <w:pStyle w:val="Heading2"/>
      </w:pPr>
      <w:r>
        <w:t>Weekly instructor notes &amp; class cadence</w:t>
      </w:r>
    </w:p>
    <w:p>
      <w:r>
        <w:t>Live sessions: 2–3 × week (lecture + demo). Labs: scheduled 2× week supervised + weekend self-lab.</w:t>
      </w:r>
    </w:p>
    <w:p>
      <w:r>
        <w:t>Maintain lab reset scripts to restore VMs after destructive labs.</w:t>
      </w:r>
    </w:p>
    <w:p>
      <w:r>
        <w:t>Each week: 1 live mini-quiz (15 min) + lab submission to Git with evidence.</w:t>
      </w:r>
    </w:p>
    <w:p/>
    <w:p>
      <w:pPr>
        <w:pStyle w:val="Heading2"/>
      </w:pPr>
      <w:r>
        <w:t>Mandatory policies (to present to students)</w:t>
      </w:r>
    </w:p>
    <w:p>
      <w:r>
        <w:t>All testing must be in Forebrain lab or explicitly authorized targets.</w:t>
      </w:r>
    </w:p>
    <w:p>
      <w:r>
        <w:t>Students must sign Rules of Engagement (RoE) and acceptable use before Week 5.</w:t>
      </w:r>
    </w:p>
    <w:p>
      <w:r>
        <w:t>No external unauthorized scanning or disclosure.</w:t>
      </w:r>
    </w:p>
    <w:p/>
    <w:p>
      <w:pPr>
        <w:pStyle w:val="Heading2"/>
      </w:pPr>
      <w:r>
        <w:t>Next steps / Options</w:t>
      </w:r>
    </w:p>
    <w:p>
      <w:r>
        <w:t>1. Export a branded PDF and PPTX from this Word doc.</w:t>
      </w:r>
    </w:p>
    <w:p>
      <w:r>
        <w:t>2. Generate detailed lab playbooks (commands + provisioning scripts) for Weeks 1–8.</w:t>
      </w:r>
    </w:p>
    <w:p>
      <w:r>
        <w:t>3. Create instructor slide decks (PPTX) using the provided slide text.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