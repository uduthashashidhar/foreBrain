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Forebrain — Cloud Security &amp; DevSecOps (3 Months / 12 Weeks)</w:t>
      </w:r>
    </w:p>
    <w:p>
      <w:r>
        <w:t>Duration: 3 Months (12 Weeks / 60 instructional days)</w:t>
      </w:r>
    </w:p>
    <w:p>
      <w:r>
        <w:t>Format: 1 hour class + 1 hour lab practice (Monday–Friday). Saturday = Activity Day (practical session based on weekly topics).</w:t>
      </w:r>
    </w:p>
    <w:p>
      <w:r>
        <w:t>Focus: Practical hands-on implementation of secure cloud architecture, DevSecOps automation, and compliance across AWS, Azure, and GCP.</w:t>
      </w:r>
    </w:p>
    <w:p>
      <w:r>
        <w:t>Outcome: Students will build secure cloud environments, automate DevSecOps pipelines, and complete a capstone project integrating multi-cloud security automation.</w:t>
      </w:r>
    </w:p>
    <w:p/>
    <w:p>
      <w:pPr>
        <w:pStyle w:val="Heading2"/>
      </w:pPr>
      <w:r>
        <w:t>Phase 1 — Cloud Security Foundations &amp; Architecture (Weeks 1–3)</w:t>
      </w:r>
    </w:p>
    <w:p>
      <w:r>
        <w:t>- Introduction to Cloud Computing models: IaaS, PaaS, SaaS, and shared responsibility model</w:t>
      </w:r>
    </w:p>
    <w:p>
      <w:r>
        <w:t>- Understanding core services: Compute (EC2), Storage (S3), Networking (VPC), IAM fundamentals</w:t>
      </w:r>
    </w:p>
    <w:p>
      <w:r>
        <w:t>- Identity and Access Management (IAM): roles, policies, and permissions management</w:t>
      </w:r>
    </w:p>
    <w:p>
      <w:r>
        <w:t>- Cloud networking and segmentation best practices (VPCs, subnets, NACLs, SGs)</w:t>
      </w:r>
    </w:p>
    <w:p>
      <w:r>
        <w:t>- Encryption and key management (KMS, Azure Key Vault, Google KMS)</w:t>
      </w:r>
    </w:p>
    <w:p>
      <w:r>
        <w:t>- Cloud auditing and logging: AWS CloudTrail, Azure Monitor, GCP Cloud Logging</w:t>
      </w:r>
    </w:p>
    <w:p>
      <w:r>
        <w:t>- Cloud compliance frameworks (CIS, NIST, ISO 27017) and introduction to CIS benchmarks</w:t>
      </w:r>
    </w:p>
    <w:p>
      <w:r>
        <w:t>Deliverable: Secure baseline architecture with IAM policy and VPC segregation setup</w:t>
      </w:r>
    </w:p>
    <w:p/>
    <w:p>
      <w:pPr>
        <w:pStyle w:val="Heading2"/>
      </w:pPr>
      <w:r>
        <w:t>Phase 2 — Cloud Security Assessment &amp; Hardening (Weeks 4–6)</w:t>
      </w:r>
    </w:p>
    <w:p>
      <w:r>
        <w:t>- Cloud security auditing tools: ScoutSuite, Prowler, CloudSploit overview</w:t>
      </w:r>
    </w:p>
    <w:p>
      <w:r>
        <w:t>- Automated vulnerability scanning and remediation workflows</w:t>
      </w:r>
    </w:p>
    <w:p>
      <w:r>
        <w:t>- Penetration testing in the cloud (AWS penetration testing guidelines)</w:t>
      </w:r>
    </w:p>
    <w:p>
      <w:r>
        <w:t>- Container security: Docker, Trivy, Dockle — image scanning and hardening</w:t>
      </w:r>
    </w:p>
    <w:p>
      <w:r>
        <w:t>- Kubernetes security concepts and auditing using kube-bench and kube-hunter</w:t>
      </w:r>
    </w:p>
    <w:p>
      <w:r>
        <w:t>- Implementing least privilege and identity federation (SSO, SAML, IAM roles)</w:t>
      </w:r>
    </w:p>
    <w:p>
      <w:r>
        <w:t>- Incident detection using AWS GuardDuty, Azure Defender, GCP Security Command Center</w:t>
      </w:r>
    </w:p>
    <w:p>
      <w:r>
        <w:t>Deliverable: Cloud assessment report + hardened infrastructure using automation scripts</w:t>
      </w:r>
    </w:p>
    <w:p/>
    <w:p>
      <w:pPr>
        <w:pStyle w:val="Heading2"/>
      </w:pPr>
      <w:r>
        <w:t>Phase 3 — DevSecOps Implementation &amp; CI/CD Security (Weeks 7–9)</w:t>
      </w:r>
    </w:p>
    <w:p>
      <w:r>
        <w:t>- DevOps vs. DevSecOps — core concepts and architecture flow</w:t>
      </w:r>
    </w:p>
    <w:p>
      <w:r>
        <w:t>- Integrating security into CI/CD pipelines (Jenkins, GitHub Actions)</w:t>
      </w:r>
    </w:p>
    <w:p>
      <w:r>
        <w:t>- Static code analysis (SAST) with SonarQube and Snyk</w:t>
      </w:r>
    </w:p>
    <w:p>
      <w:r>
        <w:t>- Dynamic application security testing (DAST) using OWASP ZAP automation</w:t>
      </w:r>
    </w:p>
    <w:p>
      <w:r>
        <w:t>- Container image signing and verification in CI/CD</w:t>
      </w:r>
    </w:p>
    <w:p>
      <w:r>
        <w:t>- Infrastructure as Code (IaC) — securing Terraform, Ansible, and CloudFormation</w:t>
      </w:r>
    </w:p>
    <w:p>
      <w:r>
        <w:t>- Secrets management in pipelines: HashiCorp Vault, AWS Secrets Manager, GitHub secrets</w:t>
      </w:r>
    </w:p>
    <w:p>
      <w:r>
        <w:t>Deliverable: Secure CI/CD pipeline with integrated security scans and secret management</w:t>
      </w:r>
    </w:p>
    <w:p/>
    <w:p>
      <w:pPr>
        <w:pStyle w:val="Heading2"/>
      </w:pPr>
      <w:r>
        <w:t>Phase 4 — Compliance, Monitoring &amp; Capstone (Weeks 10–12)</w:t>
      </w:r>
    </w:p>
    <w:p>
      <w:r>
        <w:t>- Continuous compliance with AWS Config, Azure Policy, and GCP Security Command Center</w:t>
      </w:r>
    </w:p>
    <w:p>
      <w:r>
        <w:t>- Security monitoring dashboards with CloudWatch, Azure Monitor, and ELK integration</w:t>
      </w:r>
    </w:p>
    <w:p>
      <w:r>
        <w:t>- Automated incident response with Lambda and Azure Logic Apps</w:t>
      </w:r>
    </w:p>
    <w:p>
      <w:r>
        <w:t>- Security policy-as-code implementation (OPA, Terraform Cloud Policies)</w:t>
      </w:r>
    </w:p>
    <w:p>
      <w:r>
        <w:t>- Multi-cloud security architecture design and governance controls</w:t>
      </w:r>
    </w:p>
    <w:p>
      <w:r>
        <w:t>- Capstone: Secure Multi-Cloud Infrastructure Deployment with Automated DevSecOps Pipeline</w:t>
      </w:r>
    </w:p>
    <w:p>
      <w:r>
        <w:t>- Final project presentation and security audit report submission</w:t>
      </w:r>
    </w:p>
    <w:p>
      <w:r>
        <w:t>Deliverable: Capstone project report + secure automated DevSecOps infrastructure build</w:t>
      </w:r>
    </w:p>
    <w:p/>
    <w:p>
      <w:pPr>
        <w:pStyle w:val="Heading2"/>
      </w:pPr>
      <w:r>
        <w:t>Tools &amp; Technologies Covered</w:t>
      </w:r>
    </w:p>
    <w:p>
      <w:r>
        <w:t>Cloud Platforms:</w:t>
      </w:r>
    </w:p>
    <w:p>
      <w:r>
        <w:t xml:space="preserve">  - AWS</w:t>
      </w:r>
    </w:p>
    <w:p>
      <w:r>
        <w:t xml:space="preserve">  - Azure</w:t>
      </w:r>
    </w:p>
    <w:p>
      <w:r>
        <w:t xml:space="preserve">  - Google Cloud Platform (GCP)</w:t>
      </w:r>
    </w:p>
    <w:p>
      <w:r>
        <w:t>Security &amp; Assessment:</w:t>
      </w:r>
    </w:p>
    <w:p>
      <w:r>
        <w:t xml:space="preserve">  - ScoutSuite</w:t>
      </w:r>
    </w:p>
    <w:p>
      <w:r>
        <w:t xml:space="preserve">  - Prowler</w:t>
      </w:r>
    </w:p>
    <w:p>
      <w:r>
        <w:t xml:space="preserve">  - CloudSploit</w:t>
      </w:r>
    </w:p>
    <w:p>
      <w:r>
        <w:t xml:space="preserve">  - Pacu</w:t>
      </w:r>
    </w:p>
    <w:p>
      <w:r>
        <w:t xml:space="preserve">  - Burp Suite</w:t>
      </w:r>
    </w:p>
    <w:p>
      <w:r>
        <w:t>Container &amp; K8s:</w:t>
      </w:r>
    </w:p>
    <w:p>
      <w:r>
        <w:t xml:space="preserve">  - Docker</w:t>
      </w:r>
    </w:p>
    <w:p>
      <w:r>
        <w:t xml:space="preserve">  - Trivy</w:t>
      </w:r>
    </w:p>
    <w:p>
      <w:r>
        <w:t xml:space="preserve">  - Dockle</w:t>
      </w:r>
    </w:p>
    <w:p>
      <w:r>
        <w:t xml:space="preserve">  - kube-bench</w:t>
      </w:r>
    </w:p>
    <w:p>
      <w:r>
        <w:t xml:space="preserve">  - kube-hunter</w:t>
      </w:r>
    </w:p>
    <w:p>
      <w:r>
        <w:t>DevSecOps CI/CD:</w:t>
      </w:r>
    </w:p>
    <w:p>
      <w:r>
        <w:t xml:space="preserve">  - Jenkins</w:t>
      </w:r>
    </w:p>
    <w:p>
      <w:r>
        <w:t xml:space="preserve">  - GitHub Actions</w:t>
      </w:r>
    </w:p>
    <w:p>
      <w:r>
        <w:t xml:space="preserve">  - GitLab CI</w:t>
      </w:r>
    </w:p>
    <w:p>
      <w:r>
        <w:t xml:space="preserve">  - Snyk</w:t>
      </w:r>
    </w:p>
    <w:p>
      <w:r>
        <w:t xml:space="preserve">  - SonarQube</w:t>
      </w:r>
    </w:p>
    <w:p>
      <w:r>
        <w:t>Infrastructure as Code:</w:t>
      </w:r>
    </w:p>
    <w:p>
      <w:r>
        <w:t xml:space="preserve">  - Terraform</w:t>
      </w:r>
    </w:p>
    <w:p>
      <w:r>
        <w:t xml:space="preserve">  - Ansible</w:t>
      </w:r>
    </w:p>
    <w:p>
      <w:r>
        <w:t xml:space="preserve">  - CloudFormation</w:t>
      </w:r>
    </w:p>
    <w:p>
      <w:r>
        <w:t>Monitoring &amp; Compliance:</w:t>
      </w:r>
    </w:p>
    <w:p>
      <w:r>
        <w:t xml:space="preserve">  - AWS Config</w:t>
      </w:r>
    </w:p>
    <w:p>
      <w:r>
        <w:t xml:space="preserve">  - Azure Defender</w:t>
      </w:r>
    </w:p>
    <w:p>
      <w:r>
        <w:t xml:space="preserve">  - GCP SCC</w:t>
      </w:r>
    </w:p>
    <w:p>
      <w:r>
        <w:t xml:space="preserve">  - ELK Stack</w:t>
      </w:r>
    </w:p>
    <w:p>
      <w:r>
        <w:t xml:space="preserve">  - Grafana</w:t>
      </w:r>
    </w:p>
    <w:p/>
    <w:p>
      <w:pPr>
        <w:pStyle w:val="Heading2"/>
      </w:pPr>
      <w:r>
        <w:t>Deliverables &amp; Assessment</w:t>
      </w:r>
    </w:p>
    <w:p>
      <w:r>
        <w:t>- Phase-wise cloud security lab exercises and automation scripts</w:t>
      </w:r>
    </w:p>
    <w:p>
      <w:r>
        <w:t>- Hardening and vulnerability management reports</w:t>
      </w:r>
    </w:p>
    <w:p>
      <w:r>
        <w:t>- Secure CI/CD pipeline with integrated DevSecOps checks</w:t>
      </w:r>
    </w:p>
    <w:p>
      <w:r>
        <w:t>- Cloud compliance and monitoring dashboard configuration</w:t>
      </w:r>
    </w:p>
    <w:p>
      <w:r>
        <w:t>- Capstone project: Secure Multi-Cloud Deployment with Automated Security Validation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Forebrain — Cloud Security &amp; DevSecOps (3-Month Syllabus)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Forebrain — Cloud Security &amp; DevSecOps (3-Month Syllabus)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