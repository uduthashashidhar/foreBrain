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Forebrain — Blue Team Operations &amp; Threat Hunting (3 Months / 12 Weeks)</w:t>
      </w:r>
    </w:p>
    <w:p>
      <w:r>
        <w:t>Duration: 3 Months (12 Weeks / 60 instructional days)</w:t>
      </w:r>
    </w:p>
    <w:p>
      <w:r>
        <w:t>Format: 1 hour class + 1 hour lab practice (Monday–Friday). Saturday = Activity Day (practical session based on weekly topics).</w:t>
      </w:r>
    </w:p>
    <w:p>
      <w:r>
        <w:t>Focus: Building SOC and Threat Hunting expertise, mastering SIEM tools, incident response workflows, and real-time detection engineering.</w:t>
      </w:r>
    </w:p>
    <w:p>
      <w:r>
        <w:t>Outcome: Students will perform full SOC operations, create custom detections, conduct threat hunts, and complete an enterprise-grade capstone investigation.</w:t>
      </w:r>
    </w:p>
    <w:p/>
    <w:p>
      <w:pPr>
        <w:pStyle w:val="Heading2"/>
      </w:pPr>
      <w:r>
        <w:t>Phase 1 — SOC Foundations &amp; Log Analysis (Weeks 1–3)</w:t>
      </w:r>
    </w:p>
    <w:p>
      <w:r>
        <w:t>- Introduction to Blue Teaming, SOC structure, and defensive security mindset</w:t>
      </w:r>
    </w:p>
    <w:p>
      <w:r>
        <w:t>- Understanding SOC tiers, analyst responsibilities, and alert lifecycles</w:t>
      </w:r>
    </w:p>
    <w:p>
      <w:r>
        <w:t>- Windows and Linux log sources — Sysmon, Event Viewer, journalctl</w:t>
      </w:r>
    </w:p>
    <w:p>
      <w:r>
        <w:t>- Parsing and analyzing logs using ELK Stack and Wazuh</w:t>
      </w:r>
    </w:p>
    <w:p>
      <w:r>
        <w:t>- SIEM basics: log ingestion, normalization, correlation, and alerting</w:t>
      </w:r>
    </w:p>
    <w:p>
      <w:r>
        <w:t>- Hands-on setup of Wazuh and Elastic for monitoring</w:t>
      </w:r>
    </w:p>
    <w:p>
      <w:r>
        <w:t>- Log source integration: Sysmon, Zeek, and Suricata</w:t>
      </w:r>
    </w:p>
    <w:p>
      <w:r>
        <w:t>- MITRE ATT&amp;CK Framework introduction and mapping detection rules</w:t>
      </w:r>
    </w:p>
    <w:p>
      <w:r>
        <w:t>Deliverable: Configured SIEM environment with live data sources and mapped ATT&amp;CK detections</w:t>
      </w:r>
    </w:p>
    <w:p/>
    <w:p>
      <w:pPr>
        <w:pStyle w:val="Heading2"/>
      </w:pPr>
      <w:r>
        <w:t>Phase 2 — Detection Engineering &amp; Threat Hunting (Weeks 4–6)</w:t>
      </w:r>
    </w:p>
    <w:p>
      <w:r>
        <w:t>- Threat hunting fundamentals and hypothesis creation</w:t>
      </w:r>
    </w:p>
    <w:p>
      <w:r>
        <w:t>- Data enrichment and correlation with KQL and Sigma rules</w:t>
      </w:r>
    </w:p>
    <w:p>
      <w:r>
        <w:t>- Custom rule creation in Wazuh and Splunk (Use Case Development)</w:t>
      </w:r>
    </w:p>
    <w:p>
      <w:r>
        <w:t>- Identifying attacker techniques: process injection, credential dumping, lateral movement</w:t>
      </w:r>
    </w:p>
    <w:p>
      <w:r>
        <w:t>- Automated alert generation using MITRE mapping and correlation rules</w:t>
      </w:r>
    </w:p>
    <w:p>
      <w:r>
        <w:t>- Threat hunting using Sysmon logs, Zeek traffic, and event correlation</w:t>
      </w:r>
    </w:p>
    <w:p>
      <w:r>
        <w:t>- Hunting adversary behavior using Atomic Red Team and Caldera simulations</w:t>
      </w:r>
    </w:p>
    <w:p>
      <w:r>
        <w:t>Deliverable: Custom detection rules and hunt reports mapped to MITRE ATT&amp;CK techniques</w:t>
      </w:r>
    </w:p>
    <w:p/>
    <w:p>
      <w:pPr>
        <w:pStyle w:val="Heading2"/>
      </w:pPr>
      <w:r>
        <w:t>Phase 3 — Incident Response &amp; Threat Intelligence (Weeks 7–9)</w:t>
      </w:r>
    </w:p>
    <w:p>
      <w:r>
        <w:t>- Incident response lifecycle: identification, containment, eradication, recovery</w:t>
      </w:r>
    </w:p>
    <w:p>
      <w:r>
        <w:t>- Forensic triage using Velociraptor, OSQuery, and Volatility</w:t>
      </w:r>
    </w:p>
    <w:p>
      <w:r>
        <w:t>- Threat intelligence sources: MISP, OpenCTI, VirusTotal, and Intel sharing</w:t>
      </w:r>
    </w:p>
    <w:p>
      <w:r>
        <w:t>- Automated enrichment using Cortex analyzers and TheHive integration</w:t>
      </w:r>
    </w:p>
    <w:p>
      <w:r>
        <w:t>- Use case: correlating phishing attack or malware infection in SIEM</w:t>
      </w:r>
    </w:p>
    <w:p>
      <w:r>
        <w:t>- Building IR playbooks and runbooks for SOC automation</w:t>
      </w:r>
    </w:p>
    <w:p>
      <w:r>
        <w:t>- Reporting and escalation workflows for SOC incidents</w:t>
      </w:r>
    </w:p>
    <w:p>
      <w:r>
        <w:t>Deliverable: End-to-end incident report and IOC enrichment workflow using MISP and Cortex</w:t>
      </w:r>
    </w:p>
    <w:p/>
    <w:p>
      <w:pPr>
        <w:pStyle w:val="Heading2"/>
      </w:pPr>
      <w:r>
        <w:t>Phase 4 — Advanced Threat Hunting &amp; Capstone (Weeks 10–12)</w:t>
      </w:r>
    </w:p>
    <w:p>
      <w:r>
        <w:t>- Advanced hunting using ELK queries, Sigma conversions, and visualization</w:t>
      </w:r>
    </w:p>
    <w:p>
      <w:r>
        <w:t>- Behavioral detection engineering and false positive tuning</w:t>
      </w:r>
    </w:p>
    <w:p>
      <w:r>
        <w:t>- Threat actor profiling and tracking TTPs across data sources</w:t>
      </w:r>
    </w:p>
    <w:p>
      <w:r>
        <w:t>- Correlation of endpoint and network telemetry for detection chaining</w:t>
      </w:r>
    </w:p>
    <w:p>
      <w:r>
        <w:t>- Automation with Python scripts for log parsing and IOC correlation</w:t>
      </w:r>
    </w:p>
    <w:p>
      <w:r>
        <w:t>- Capstone project: Enterprise Threat Hunting Simulation &amp; Investigation</w:t>
      </w:r>
    </w:p>
    <w:p>
      <w:r>
        <w:t>- Final presentation, peer review, and blue team readiness assessment</w:t>
      </w:r>
    </w:p>
    <w:p>
      <w:r>
        <w:t>Deliverable: Full SOC investigation with report, IOC mapping, and incident timeline reconstruction</w:t>
      </w:r>
    </w:p>
    <w:p/>
    <w:p>
      <w:pPr>
        <w:pStyle w:val="Heading2"/>
      </w:pPr>
      <w:r>
        <w:t>Tools &amp; Technologies Covered</w:t>
      </w:r>
    </w:p>
    <w:p>
      <w:r>
        <w:t>SIEM &amp; Log Management:</w:t>
      </w:r>
    </w:p>
    <w:p>
      <w:r>
        <w:t xml:space="preserve">  - Splunk</w:t>
      </w:r>
    </w:p>
    <w:p>
      <w:r>
        <w:t xml:space="preserve">  - Wazuh</w:t>
      </w:r>
    </w:p>
    <w:p>
      <w:r>
        <w:t xml:space="preserve">  - ELK Stack (Elasticsearch, Logstash, Kibana)</w:t>
      </w:r>
    </w:p>
    <w:p>
      <w:r>
        <w:t xml:space="preserve">  - IBM QRadar (overview)</w:t>
      </w:r>
    </w:p>
    <w:p>
      <w:r>
        <w:t>Threat Hunting &amp; Detection:</w:t>
      </w:r>
    </w:p>
    <w:p>
      <w:r>
        <w:t xml:space="preserve">  - Sysmon</w:t>
      </w:r>
    </w:p>
    <w:p>
      <w:r>
        <w:t xml:space="preserve">  - Velociraptor</w:t>
      </w:r>
    </w:p>
    <w:p>
      <w:r>
        <w:t xml:space="preserve">  - Zeek</w:t>
      </w:r>
    </w:p>
    <w:p>
      <w:r>
        <w:t xml:space="preserve">  - Suricata</w:t>
      </w:r>
    </w:p>
    <w:p>
      <w:r>
        <w:t xml:space="preserve">  - Sigma</w:t>
      </w:r>
    </w:p>
    <w:p>
      <w:r>
        <w:t xml:space="preserve">  - KQL</w:t>
      </w:r>
    </w:p>
    <w:p>
      <w:r>
        <w:t>Incident Response &amp; Forensics:</w:t>
      </w:r>
    </w:p>
    <w:p>
      <w:r>
        <w:t xml:space="preserve">  - TheHive</w:t>
      </w:r>
    </w:p>
    <w:p>
      <w:r>
        <w:t xml:space="preserve">  - Cortex</w:t>
      </w:r>
    </w:p>
    <w:p>
      <w:r>
        <w:t xml:space="preserve">  - OSQuery</w:t>
      </w:r>
    </w:p>
    <w:p>
      <w:r>
        <w:t xml:space="preserve">  - GRR</w:t>
      </w:r>
    </w:p>
    <w:p>
      <w:r>
        <w:t xml:space="preserve">  - Volatility</w:t>
      </w:r>
    </w:p>
    <w:p>
      <w:r>
        <w:t>Threat Intelligence:</w:t>
      </w:r>
    </w:p>
    <w:p>
      <w:r>
        <w:t xml:space="preserve">  - MISP</w:t>
      </w:r>
    </w:p>
    <w:p>
      <w:r>
        <w:t xml:space="preserve">  - OpenCTI</w:t>
      </w:r>
    </w:p>
    <w:p>
      <w:r>
        <w:t xml:space="preserve">  - MITRE ATT&amp;CK Navigator</w:t>
      </w:r>
    </w:p>
    <w:p>
      <w:r>
        <w:t xml:space="preserve">  - VirusTotal</w:t>
      </w:r>
    </w:p>
    <w:p>
      <w:r>
        <w:t>Automation &amp; Scripting:</w:t>
      </w:r>
    </w:p>
    <w:p>
      <w:r>
        <w:t xml:space="preserve">  - Python</w:t>
      </w:r>
    </w:p>
    <w:p>
      <w:r>
        <w:t xml:space="preserve">  - Sigma2ELK</w:t>
      </w:r>
    </w:p>
    <w:p>
      <w:r>
        <w:t xml:space="preserve">  - PowerShell scripts</w:t>
      </w:r>
    </w:p>
    <w:p>
      <w:r>
        <w:t xml:space="preserve">  - Log ingestion parsers</w:t>
      </w:r>
    </w:p>
    <w:p/>
    <w:p>
      <w:pPr>
        <w:pStyle w:val="Heading2"/>
      </w:pPr>
      <w:r>
        <w:t>Lab Setup Requirements</w:t>
      </w:r>
    </w:p>
    <w:p>
      <w:r>
        <w:t>- Virtualized SOC lab environment (VMware/VirtualBox)</w:t>
      </w:r>
    </w:p>
    <w:p>
      <w:r>
        <w:t>- Windows 10 + Sysmon logging machine</w:t>
      </w:r>
    </w:p>
    <w:p>
      <w:r>
        <w:t>- Ubuntu Server with Wazuh/ELK installation</w:t>
      </w:r>
    </w:p>
    <w:p>
      <w:r>
        <w:t>- Zeek and Suricata network traffic monitoring nodes</w:t>
      </w:r>
    </w:p>
    <w:p>
      <w:r>
        <w:t>- TheHive + Cortex stack for case management and enrichment</w:t>
      </w:r>
    </w:p>
    <w:p>
      <w:r>
        <w:t>- Simulated attack datasets (Atomic Red Team, Caldera, and Red Canary telemetry)</w:t>
      </w:r>
    </w:p>
    <w:p>
      <w:r>
        <w:t>- Sample malware and phishing logs for incident simulation</w:t>
      </w:r>
    </w:p>
    <w:p/>
    <w:p>
      <w:pPr>
        <w:pStyle w:val="Heading2"/>
      </w:pPr>
      <w:r>
        <w:t>Deliverables &amp; Assessment</w:t>
      </w:r>
    </w:p>
    <w:p>
      <w:r>
        <w:t>- Phase-wise SOC lab exercises and hunt reports</w:t>
      </w:r>
    </w:p>
    <w:p>
      <w:r>
        <w:t>- Custom detection rules and correlation dashboards</w:t>
      </w:r>
    </w:p>
    <w:p>
      <w:r>
        <w:t>- Incident Response reports and IOC analysis</w:t>
      </w:r>
    </w:p>
    <w:p>
      <w:r>
        <w:t>- Final Capstone: Enterprise Threat Hunting Simulation</w:t>
      </w:r>
    </w:p>
    <w:p>
      <w:r>
        <w:t>- Professional SOC report presentation and assessment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Forebrain — Blue Team Operations &amp; Threat Hunting (3-Month Syllabus)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Forebrain — Blue Team Operations &amp; Threat Hunting (3-Month Syllabus)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